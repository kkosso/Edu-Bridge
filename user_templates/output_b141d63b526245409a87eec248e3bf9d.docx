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여름의 '100가지 언어' 기록</w:t>
      </w:r>
    </w:p>
    <w:p/>
    <w:p>
      <w:r>
        <w:rPr>
          <w:b/>
          <w:sz w:val="32"/>
        </w:rPr>
        <w:t>여름의 '100가지 언어' 기록: 물감으로 표현하는 여름</w:t>
      </w:r>
    </w:p>
    <w:p/>
    <w:p>
      <w:r>
        <w:t>&gt; 유아가 여름의 다양한 현상을 오감으로 탐색하고, 물감이라는 '100가지 언어'를 통해 자신만의 방식으로 자유롭게 표현하며 내면의 생각과 감정을 드러내는 미술 활동입니다.</w:t>
      </w:r>
    </w:p>
    <w:p/>
    <w:p>
      <w:r>
        <w:t>---</w:t>
      </w:r>
    </w:p>
    <w:p/>
    <w:p>
      <w:r>
        <w:rPr>
          <w:b/>
          <w:sz w:val="28"/>
        </w:rPr>
        <w:t>1. 기본 정보</w:t>
      </w:r>
    </w:p>
    <w:p/>
    <w:p>
      <w:pPr>
        <w:pStyle w:val="ListBullet"/>
      </w:pPr>
      <w:r>
        <w:t>**대상 연령**: 만 4세</w:t>
      </w:r>
    </w:p>
    <w:p>
      <w:pPr>
        <w:pStyle w:val="ListBullet"/>
      </w:pPr>
      <w:r>
        <w:t>**활동 시간**: 20분</w:t>
      </w:r>
    </w:p>
    <w:p>
      <w:pPr>
        <w:pStyle w:val="ListBullet"/>
      </w:pPr>
      <w:r>
        <w:t>**활동 영역**: 예술경험, 자연탐구</w:t>
      </w:r>
    </w:p>
    <w:p>
      <w:pPr>
        <w:pStyle w:val="ListBullet"/>
      </w:pPr>
      <w:r>
        <w:t>**참고한 교육철학**: 이탈리아 (100가지 언어, 인간(Persona)의 중심성)</w:t>
      </w:r>
    </w:p>
    <w:p/>
    <w:p>
      <w:r>
        <w:t>---</w:t>
      </w:r>
    </w:p>
    <w:p/>
    <w:p>
      <w:r>
        <w:rPr>
          <w:b/>
          <w:sz w:val="28"/>
        </w:rPr>
        <w:t>2. 활동 목표</w:t>
      </w:r>
    </w:p>
    <w:p/>
    <w:p>
      <w:r>
        <w:rPr>
          <w:b/>
          <w:sz w:val="24"/>
        </w:rPr>
        <w:t>누리과정 연계 목표</w:t>
      </w:r>
    </w:p>
    <w:p>
      <w:pPr>
        <w:pStyle w:val="ListBullet"/>
      </w:pPr>
      <w:r>
        <w:t>주변의 자연물과 생활 속에서 여름의 특징을 찾아보고 관심을 가진다. (자연탐구)</w:t>
      </w:r>
    </w:p>
    <w:p>
      <w:pPr>
        <w:pStyle w:val="ListBullet"/>
      </w:pPr>
      <w:r>
        <w:t>다양한 미술 재료와 도구를 탐색하며 자신의 생각과 느낌을 자유롭게 표현한다. (예술경험)</w:t>
      </w:r>
    </w:p>
    <w:p/>
    <w:p>
      <w:r>
        <w:rPr>
          <w:b/>
          <w:sz w:val="24"/>
        </w:rPr>
        <w:t>이탈리아 교육철학 연계 목표</w:t>
      </w:r>
    </w:p>
    <w:p>
      <w:pPr>
        <w:pStyle w:val="ListBullet"/>
      </w:pPr>
      <w:r>
        <w:t>유아가 여름의 다양한 특징을 '100가지 언어(I cento linguaggi)' 중 물감이라는 매체를 통해 자유롭고 창의적으로 표현한다.</w:t>
      </w:r>
    </w:p>
    <w:p>
      <w:pPr>
        <w:pStyle w:val="ListBullet"/>
      </w:pPr>
      <w:r>
        <w:t>교사의 '간접 교육(Educazione indiretta)' 환경 속에서 스스로 탐색하며 여름에 대한 '세계에 대한 지식(La conoscenza del mondo)'을 구성한다.</w:t>
      </w:r>
    </w:p>
    <w:p/>
    <w:p>
      <w:r>
        <w:t>---</w:t>
      </w:r>
    </w:p>
    <w:p/>
    <w:p>
      <w:r>
        <w:rPr>
          <w:b/>
          <w:sz w:val="28"/>
        </w:rPr>
        <w:t>3. 준비물</w:t>
      </w:r>
    </w:p>
    <w:p/>
    <w:p>
      <w:r>
        <w:rPr>
          <w:b/>
          <w:sz w:val="24"/>
        </w:rPr>
        <w:t>교사 준비물</w:t>
      </w:r>
    </w:p>
    <w:p>
      <w:pPr>
        <w:pStyle w:val="ListBullet"/>
      </w:pPr>
      <w:r>
        <w:t>여름 관련 그림책 1권 (예: &lt;여름아 부탁해!&gt;, &lt;수박 수영장&gt;)</w:t>
      </w:r>
    </w:p>
    <w:p>
      <w:pPr>
        <w:pStyle w:val="ListBullet"/>
      </w:pPr>
      <w:r>
        <w:t>여름 풍경 사진 자료 5~7장 (바다, 계곡, 장마, 햇살, 매미 등)</w:t>
      </w:r>
    </w:p>
    <w:p>
      <w:pPr>
        <w:pStyle w:val="ListBullet"/>
      </w:pPr>
      <w:r>
        <w:t>잔잔한 배경 음악 (자연의 소리 또는 클래식)</w:t>
      </w:r>
    </w:p>
    <w:p>
      <w:pPr>
        <w:pStyle w:val="ListBullet"/>
      </w:pPr>
      <w:r>
        <w:t>다양한 색깔의 수채 물감 8색, 포스터 물감 5색 (빨강, 노랑, 파랑, 초록, 흰색 등)</w:t>
      </w:r>
    </w:p>
    <w:p>
      <w:pPr>
        <w:pStyle w:val="ListBullet"/>
      </w:pPr>
      <w:r>
        <w:t>다양한 종류의 종이 (도화지, 머메이드지, 신문지 등 A4~A3 크기 20장 이상)</w:t>
      </w:r>
    </w:p>
    <w:p>
      <w:pPr>
        <w:pStyle w:val="ListBullet"/>
      </w:pPr>
      <w:r>
        <w:t>다양한 미술 도구 (납작 붓, 둥근 붓, 스펀지, 스포이드, 면봉, 손가락, 면봉 등 각 10개 이상)</w:t>
      </w:r>
    </w:p>
    <w:p>
      <w:pPr>
        <w:pStyle w:val="ListBullet"/>
      </w:pPr>
      <w:r>
        <w:t>물통 10개, 물감 팔레트 10개, 앞치마 10개</w:t>
      </w:r>
    </w:p>
    <w:p>
      <w:pPr>
        <w:pStyle w:val="ListBullet"/>
      </w:pPr>
      <w:r>
        <w:t>여름 자연물 바구니 (솔방울 5개, 나뭇잎 10장, 작은 돌멩이 5개, 조개껍데기 5개 등)</w:t>
      </w:r>
    </w:p>
    <w:p>
      <w:pPr>
        <w:pStyle w:val="ListBullet"/>
      </w:pPr>
      <w:r>
        <w:t>활동 기록용 카메라, 메모지, 필기도구</w:t>
      </w:r>
    </w:p>
    <w:p/>
    <w:p>
      <w:r>
        <w:rPr>
          <w:b/>
          <w:sz w:val="24"/>
        </w:rPr>
        <w:t>유아 준비물</w:t>
      </w:r>
    </w:p>
    <w:p>
      <w:pPr>
        <w:pStyle w:val="ListBullet"/>
      </w:pPr>
      <w:r>
        <w:t>별도 준비물 없음</w:t>
      </w:r>
    </w:p>
    <w:p/>
    <w:p>
      <w:r>
        <w:rPr>
          <w:b/>
          <w:sz w:val="24"/>
        </w:rPr>
        <w:t>환경 구성</w:t>
      </w:r>
    </w:p>
    <w:p>
      <w:r>
        <w:t>활동 공간 중앙에 넓은 테이블을 배치하고, 테이블 위에는 다양한 물감과 미술 도구, 종이를 자유롭게 선택할 수 있도록 준비한다. 테이블 주변에는 여름 자연물 바구니를 놓아 유아가 관찰하고 표현에 활용할 수 있게 한다. 유아가 자유롭게 이동하며 재료를 탐색하고 작품 활동에 몰입할 수 있는 '아틀리에(Atelier)' 환경을 조성한다. 물감 사용 시 바닥 오염을 방지하기 위해 신문지를 깔고, 유아의 안전한 활동을 위해 충분한 활동 공간을 확보한다.</w:t>
      </w:r>
    </w:p>
    <w:p/>
    <w:p>
      <w:r>
        <w:t>---</w:t>
      </w:r>
    </w:p>
    <w:p/>
    <w:p>
      <w:r>
        <w:rPr>
          <w:b/>
          <w:sz w:val="28"/>
        </w:rPr>
        <w:t>4. 활동 전개</w:t>
      </w:r>
    </w:p>
    <w:p/>
    <w:p>
      <w:r>
        <w:rPr>
          <w:b/>
          <w:sz w:val="24"/>
        </w:rPr>
        <w:t>도입 (3분)</w:t>
      </w:r>
    </w:p>
    <w:p>
      <w:r>
        <w:t>잔잔한 여름 배경 음악을 틀어 유아들의 주의를 집중시킨다. 여름 자연물 바구니를 천으로 덮어두었다가 천천히 공개하며 유아들의 오감을 자극한다. 유아들이 바구니 안의 자연물을 만져보고 냄새 맡아보며 자유롭게 탐색하도록 돕는다.</w:t>
      </w:r>
    </w:p>
    <w:p/>
    <w:p>
      <w:r>
        <w:rPr>
          <w:b/>
        </w:rPr>
        <w:t>예시 발문:</w:t>
      </w:r>
    </w:p>
    <w:p>
      <w:pPr>
        <w:pStyle w:val="ListBullet"/>
      </w:pPr>
      <w:r>
        <w:t>"이 바구니 안에 무엇이 들어있을까? 한번 만져보고 냄새도 맡아볼까?"</w:t>
      </w:r>
    </w:p>
    <w:p>
      <w:pPr>
        <w:pStyle w:val="ListBullet"/>
      </w:pPr>
      <w:r>
        <w:t>"와, 솔방울이 까끌까끌하네! 이 솔방울은 언제 만날 수 있을까? 여름에 볼 수 있는 또 다른 것들은 무엇이 있을까?"</w:t>
      </w:r>
    </w:p>
    <w:p/>
    <w:p>
      <w:r>
        <w:rPr>
          <w:b/>
          <w:sz w:val="24"/>
        </w:rPr>
        <w:t>전개 (12분)</w:t>
      </w:r>
    </w:p>
    <w:p/>
    <w:p>
      <w:r>
        <w:rPr>
          <w:b/>
        </w:rPr>
        <w:t>1단계: 여름의 소리, 색깔 탐색하기 (4분)</w:t>
      </w:r>
    </w:p>
    <w:p>
      <w:r>
        <w:t>여름 관련 그림책을 간단히 보여주거나 여름 풍경 사진을 함께 보며 여름의 다양한 모습과 색깔에 대해 이야기 나눈다. 매미 소리, 빗소리, 파도 소리 등 여름에 들을 수 있는 소리를 들려주며 유아들의 감각을 일깨운다.</w:t>
      </w:r>
    </w:p>
    <w:p>
      <w:r>
        <w:t>*교사 역할: '학습의 연출가(Regista)'로서 유아들이 여름을 오감으로 경험할 수 있는 자료(그림책, 사진, 소리)를 제공하고, 유아들이 자유롭게 탐색하도록 기다린다. 유아의 관찰을 존중하며 개방적인 질문으로 탐색을 촉진한다.*</w:t>
      </w:r>
    </w:p>
    <w:p/>
    <w:p>
      <w:r>
        <w:rPr>
          <w:b/>
        </w:rPr>
        <w:t>예시 발문:</w:t>
      </w:r>
    </w:p>
    <w:p>
      <w:pPr>
        <w:pStyle w:val="ListBullet"/>
      </w:pPr>
      <w:r>
        <w:t>"사진 속 여름 바다는 어떤 색깔로 보이나요? 파란색 말고 또 어떤 색깔이 보이나요?"</w:t>
      </w:r>
    </w:p>
    <w:p>
      <w:pPr>
        <w:pStyle w:val="ListBullet"/>
      </w:pPr>
      <w:r>
        <w:t>"이 소리는 어떤 소리일까? 비가 올 때 어떤 느낌이 드니? 시원한 느낌일까, 축축한 느낌일까?"</w:t>
      </w:r>
    </w:p>
    <w:p/>
    <w:p>
      <w:r>
        <w:rPr>
          <w:b/>
        </w:rPr>
        <w:t>2단계: '100가지 언어'로 여름 표현하기 (6분)</w:t>
      </w:r>
    </w:p>
    <w:p>
      <w:r>
        <w:t>테이블 위에 준비된 다양한 물감(수채, 포스터), 종이, 미술 도구들을 소개한다. 유아들이 각자 원하는 재료와 도구를 선택하여 여름의 특징(뜨거운 햇살, 시원한 바다, 주룩주룩 비, 초록 나뭇잎, 매미 소리 등)을 자유롭게 표현하도록 안내한다. 손가락, 스포이드, 스펀지 등 다양한 도구를 활용하여 물감의 질감과 색깔을 탐색하도록 격려한다.</w:t>
      </w:r>
    </w:p>
    <w:p>
      <w:r>
        <w:t>*교사 역할: 유아들이 다양한 매체를 통해 자신을 표현할 수 있는 '100가지 언어'를 존중하며, 어떤 매체든 자유롭게 선택하고 탐색하도록 지원한다. 직접적인 지시보다는 유아의 탐색 과정을 관찰하고 필요시 재료 사용 방법을 시범 보이거나, "이 색깔은 어떤 여름을 표현한 걸까?"와 같은 질문으로 유아의 사고를 확장시킨다.*</w:t>
      </w:r>
    </w:p>
    <w:p/>
    <w:p>
      <w:r>
        <w:rPr>
          <w:b/>
        </w:rPr>
        <w:t>3단계: 친구의 '여름' 이야기 나누기 (2분)</w:t>
      </w:r>
    </w:p>
    <w:p>
      <w:r>
        <w:t>유아들이 완성된 작품을 잠시 감상하고, 친구의 작품을 보며 이야기를 나눌 수 있도록 짧은 시간을 제공한다.</w:t>
      </w:r>
    </w:p>
    <w:p>
      <w:r>
        <w:t>*교사 역할: 유아들이 서로의 작품을 존중하고, 각자의 '100가지 언어'로 표현된 여름 이야기를 경청하도록 격려한다. "친구의 그림에서 어떤 여름이 느껴지니?"와 같은 발문으로 유아 간의 상호작용을 촉진한다.*</w:t>
      </w:r>
    </w:p>
    <w:p/>
    <w:p>
      <w:r>
        <w:rPr>
          <w:b/>
          <w:sz w:val="24"/>
        </w:rPr>
        <w:t>마무리 (5분)</w:t>
      </w:r>
    </w:p>
    <w:p>
      <w:r>
        <w:t>활동을 마무리하며 유아들이 자신이 표현한 여름과 친구들의 작품에 대한 소감을 나눈다. 사용한 미술 도구와 물감을 정리하고, 작품은 잘 말려 전시하거나 교육적 문서화(Documentazione) 자료로 활용할 것임을 안내한다.</w:t>
      </w:r>
    </w:p>
    <w:p/>
    <w:p>
      <w:r>
        <w:rPr>
          <w:b/>
        </w:rPr>
        <w:t>예시 발문:</w:t>
      </w:r>
    </w:p>
    <w:p>
      <w:pPr>
        <w:pStyle w:val="ListBullet"/>
      </w:pPr>
      <w:r>
        <w:t>"오늘 물감으로 여름을 표현해보니 어땠나요? 어떤 점이 가장 재미있었나요?"</w:t>
      </w:r>
    </w:p>
    <w:p>
      <w:pPr>
        <w:pStyle w:val="ListBullet"/>
      </w:pPr>
      <w:r>
        <w:t>"무엇을 표현하고 싶었는지 이야기해 줄 수 있을까?"</w:t>
      </w:r>
    </w:p>
    <w:p>
      <w:pPr>
        <w:pStyle w:val="ListBullet"/>
      </w:pPr>
      <w:r>
        <w:t>"다음에 또 다른 방법으로 여름을 표현해보고 싶니?"</w:t>
      </w:r>
    </w:p>
    <w:p/>
    <w:p>
      <w:r>
        <w:t>---</w:t>
      </w:r>
    </w:p>
    <w:p/>
    <w:p>
      <w:r>
        <w:rPr>
          <w:b/>
          <w:sz w:val="28"/>
        </w:rPr>
        <w:t>5. 교사의 상호작용 전략</w:t>
      </w:r>
    </w:p>
    <w:p/>
    <w:p>
      <w:pPr>
        <w:pStyle w:val="ListBullet"/>
      </w:pPr>
      <w:r>
        <w:t>**학습의 연출가(Regista) 역할**: 교사는 유아들이 스스로 탐색하고 발견할 수 있도록 공간, 시간, 자료를 섬세하게 설계하고 준비한다. 활동 전 충분한 재료를 제공하고, 유아가 자유롭게 선택하고 이동할 수 있는 아틀리에 환경을 조성함으로써 유아의 자율적 탐색을 유도한다.</w:t>
      </w:r>
    </w:p>
    <w:p>
      <w:pPr>
        <w:pStyle w:val="ListBullet"/>
      </w:pPr>
      <w:r>
        <w:t>**간접 교육(Educazione indiretta) 지향**: 유아의 활동에 직접적으로 개입하거나 지시하기보다, 유아의 탐색 과정과 결과물을 존중하고 경청한다. 유아의 질문에 "어떻게 하면 좋을까?", "네 생각은 어떠니?"와 같은 열린 질문으로 답하여 유아 스스로 문제를 해결하고 사고를 확장하도록 돕는다.</w:t>
      </w:r>
    </w:p>
    <w:p>
      <w:pPr>
        <w:pStyle w:val="ListBullet"/>
      </w:pPr>
      <w:r>
        <w:t>**다원적 표현(100가지 언어) 존중**: 유아가 물감이라는 매체를 통해 여름을 표현하는 다양한 방식과 시도를 모두 가치 있게 여긴다. "왜 이렇게 표현했니?" 보다는 "무엇을 표현하고 싶었니?", "어떤 느낌이 드니?"와 같은 질문으로 유아의 내면을 이해하려 노력한다.</w:t>
      </w:r>
    </w:p>
    <w:p/>
    <w:p>
      <w:r>
        <w:t>---</w:t>
      </w:r>
    </w:p>
    <w:p/>
    <w:p>
      <w:r>
        <w:rPr>
          <w:b/>
          <w:sz w:val="28"/>
        </w:rPr>
        <w:t>6. 평가 및 관찰 포인트</w:t>
      </w:r>
    </w:p>
    <w:p/>
    <w:p>
      <w:r>
        <w:rPr>
          <w:b/>
          <w:sz w:val="24"/>
        </w:rPr>
        <w:t>무엇을 관찰할 것인가</w:t>
      </w:r>
    </w:p>
    <w:p>
      <w:pPr>
        <w:pStyle w:val="ListBullet"/>
      </w:pPr>
      <w:r>
        <w:t>유아가 여름의 특징(색, 형태, 느낌)을 어떻게 해석하고 물감으로 표현하는가.</w:t>
      </w:r>
    </w:p>
    <w:p>
      <w:pPr>
        <w:pStyle w:val="ListBullet"/>
      </w:pPr>
      <w:r>
        <w:t>다양한 물감 재료(붓, 스포이드, 손 등)와 도구를 어떻게 탐색하고 활용하는가.</w:t>
      </w:r>
    </w:p>
    <w:p>
      <w:pPr>
        <w:pStyle w:val="ListBullet"/>
      </w:pPr>
      <w:r>
        <w:t>자신의 생각과 감정을 '100가지 언어' 중 물감이라는 매체를 통해 얼마나 자유롭고 창의적으로 표현하는가.</w:t>
      </w:r>
    </w:p>
    <w:p>
      <w:pPr>
        <w:pStyle w:val="ListBullet"/>
      </w:pPr>
      <w:r>
        <w:t>활동 과정에서 또래나 환경과 어떻게 상호작용하며 자신의 의견을 표현하는가.</w:t>
      </w:r>
    </w:p>
    <w:p/>
    <w:p>
      <w:r>
        <w:rPr>
          <w:b/>
          <w:sz w:val="24"/>
        </w:rPr>
        <w:t>어떻게 기록할 것인가</w:t>
      </w:r>
    </w:p>
    <w:p>
      <w:r>
        <w:t>이탈리아의 교육적 문서화(Documentazione) 철학에 따라 유아의 활동 과정과 결과물을 다양한 방식으로 기록한다. 유아가 물감으로 표현하는 과정의 사진, 유아가 작품에 대해 이야기하는 발화 기록, 교사의 상세한 관찰 메모(어떤 매체를 선택하고 왜 그것을 선택했는지, 어떤 감정을 표현했는지 등)를 종합하여 유아의 학습 여정을 가시화하고 공유한다.</w:t>
      </w:r>
    </w:p>
    <w:p/>
    <w:p>
      <w:r>
        <w:t>---</w:t>
      </w:r>
    </w:p>
    <w:p/>
    <w:p>
      <w:r>
        <w:rPr>
          <w:b/>
          <w:sz w:val="28"/>
        </w:rPr>
        <w:t>7. 확장 활동 및 가정 연계</w:t>
      </w:r>
    </w:p>
    <w:p/>
    <w:p>
      <w:r>
        <w:rPr>
          <w:b/>
          <w:sz w:val="24"/>
        </w:rPr>
        <w:t>확장 활동 아이디어</w:t>
      </w:r>
    </w:p>
    <w:p>
      <w:pPr>
        <w:pStyle w:val="ListBullet"/>
      </w:pPr>
      <w:r>
        <w:t>다른 매체(찰흙, 자연물 콜라주, 빛과 그림자)를 활용하여 '여름'을 표현하는 '100가지 언어' 아틀리에 활동을 진행한다.</w:t>
      </w:r>
    </w:p>
    <w:p>
      <w:pPr>
        <w:pStyle w:val="ListBullet"/>
      </w:pPr>
      <w:r>
        <w:t>유아들이 표현한 여름 그림을 모아 '우리들의 여름 이야기' 그림책을 만들거나, 디지털 카메라로 여름 풍경을 직접 촬영하는 활동으로 연계한다.</w:t>
      </w:r>
    </w:p>
    <w:p/>
    <w:p>
      <w:r>
        <w:rPr>
          <w:b/>
          <w:sz w:val="24"/>
        </w:rPr>
        <w:t>가정 연계</w:t>
      </w:r>
    </w:p>
    <w:p>
      <w:r>
        <w:t>완성된 유아의 작품과 교육적 문서화 자료를 학부모와 공유하여 가정에서도 유아의 '100가지 언어' 표현을 격려하도록 안내한다. 가정에서 여름 풍경을 함께 관찰하고 이야기 나누거나, 다양한 재료로 여름을 표현하는 활동을 지속할 것을 제안한다.</w:t>
      </w:r>
    </w:p>
    <w:p/>
    <w:p>
      <w:r>
        <w:t>---</w:t>
      </w:r>
    </w:p>
    <w:p/>
    <w:p>
      <w:r>
        <w:rPr>
          <w:b/>
          <w:sz w:val="28"/>
        </w:rPr>
        <w:t>8. 출처 및 참고</w:t>
      </w:r>
    </w:p>
    <w:p/>
    <w:p>
      <w:r>
        <w:rPr>
          <w:b/>
          <w:sz w:val="24"/>
        </w:rPr>
        <w:t>본 지도안이 참고한 이탈리아 교육철학</w:t>
      </w:r>
    </w:p>
    <w:p>
      <w:pPr>
        <w:pStyle w:val="ListBullet"/>
      </w:pPr>
      <w:r>
        <w:t>**100가지 언어(I cento linguaggi)**: 유아가 미술, 음악, 신체 표현 등 모든 감각적 매체를 통해 자신을 표현할 수 있는 다원적 언어 표현을 존중한다.</w:t>
      </w:r>
    </w:p>
    <w:p>
      <w:pPr>
        <w:pStyle w:val="ListBullet"/>
      </w:pPr>
      <w:r>
        <w:t>**학습의 연출가(Regista)와 간접 교육(Educazione indiretta)**: 교사를 지식 전달자가 아닌, 유아가 스스로 형태를 갖추도록 공간·시간·자료를 설계하는 '간접 교육'의 연출가로 정의한다.</w:t>
      </w:r>
    </w:p>
    <w:p>
      <w:pPr>
        <w:pStyle w:val="ListBullet"/>
      </w:pPr>
      <w:r>
        <w:t>**인간(Persona)의 중심성**: 이탈리아 헌법 정신에 기반하여 유아의 인지·정서·관계·신체·미적·윤리·영적 차원을 모두 아우르는 전인적 형성을 최우선으로 한다.</w:t>
      </w:r>
    </w:p>
    <w:p/>
    <w:p>
      <w:r>
        <w:rPr>
          <w:b/>
          <w:sz w:val="24"/>
        </w:rPr>
        <w:t>원문 출처</w:t>
      </w:r>
    </w:p>
    <w:p>
      <w:pPr>
        <w:pStyle w:val="ListBullet"/>
      </w:pPr>
      <w:r>
        <w:t>I campi di esperienza, Indicazioni nazionali</w:t>
      </w:r>
    </w:p>
    <w:p>
      <w:pPr>
        <w:pStyle w:val="ListBullet"/>
      </w:pPr>
      <w:r>
        <w:t>Immagini, suoni, colori - Campi di esperienza</w:t>
      </w:r>
    </w:p>
    <w:p>
      <w:pPr>
        <w:pStyle w:val="ListBullet"/>
      </w:pPr>
      <w:r>
        <w:t>Il ruolo dell'insegnante / La professionalità docente</w:t>
      </w:r>
    </w:p>
    <w:p>
      <w:pPr>
        <w:pStyle w:val="ListBullet"/>
      </w:pPr>
      <w:r>
        <w:t>La conoscenza del mondo - Campi di esperienza</w:t>
      </w:r>
    </w:p>
    <w:p/>
    <w:p>
      <w:r>
        <w:t>---</w:t>
      </w:r>
    </w:p>
    <w:p/>
    <w:p>
      <w:r>
        <w:t>&gt; 본 지도안은 AI 시스템이 이탈리아 교육과정 원문을 기반으로 생성한 초안입니다. 실제 적용 시 유아의 흥미와 발달 수준에 맞춰 자유롭게 수정하여 활용하세요.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