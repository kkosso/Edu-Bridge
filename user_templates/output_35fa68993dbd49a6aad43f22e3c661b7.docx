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숫자 탐험대 릴레이</w:t>
      </w:r>
    </w:p>
    <w:p/>
    <w:p>
      <w:r>
        <w:rPr>
          <w:b/>
          <w:sz w:val="32"/>
        </w:rPr>
        <w:t>숫자 탐험대 릴레이</w:t>
      </w:r>
    </w:p>
    <w:p/>
    <w:p>
      <w:r>
        <w:t>&gt; 신체 활동과 협력을 통해 만 4세 유아가 5까지의 수 개념을 명확히 이해하고, 초등학교 진학을 위한 기초 수학 역량을 다지는 목표 지향적 놀이 활동입니다.</w:t>
      </w:r>
    </w:p>
    <w:p/>
    <w:p>
      <w:r>
        <w:t>---</w:t>
      </w:r>
    </w:p>
    <w:p/>
    <w:p>
      <w:r>
        <w:rPr>
          <w:b/>
          <w:sz w:val="28"/>
        </w:rPr>
        <w:t>1. 기본 정보</w:t>
      </w:r>
    </w:p>
    <w:p/>
    <w:p>
      <w:pPr>
        <w:pStyle w:val="ListBullet"/>
      </w:pPr>
      <w:r>
        <w:t>**대상 연령**: 만 4세</w:t>
      </w:r>
    </w:p>
    <w:p>
      <w:pPr>
        <w:pStyle w:val="ListBullet"/>
      </w:pPr>
      <w:r>
        <w:t>**활동 시간**: 50분</w:t>
      </w:r>
    </w:p>
    <w:p>
      <w:pPr>
        <w:pStyle w:val="ListBullet"/>
      </w:pPr>
      <w:r>
        <w:t>**활동 영역**: 신체운동·건강, 자연탐구 (수학 개념), 사회관계 (협력)</w:t>
      </w:r>
    </w:p>
    <w:p>
      <w:pPr>
        <w:pStyle w:val="ListBullet"/>
      </w:pPr>
      <w:r>
        <w:t>**참고한 교육철학**: 영국 (학교 준비도, 조기 학습 목표)</w:t>
      </w:r>
    </w:p>
    <w:p/>
    <w:p>
      <w:r>
        <w:t>---</w:t>
      </w:r>
    </w:p>
    <w:p/>
    <w:p>
      <w:r>
        <w:rPr>
          <w:b/>
          <w:sz w:val="28"/>
        </w:rPr>
        <w:t>2. 활동 목표</w:t>
      </w:r>
    </w:p>
    <w:p/>
    <w:p>
      <w:r>
        <w:rPr>
          <w:b/>
          <w:sz w:val="24"/>
        </w:rPr>
        <w:t>누리과정 연계 목표</w:t>
      </w:r>
    </w:p>
    <w:p>
      <w:pPr>
        <w:pStyle w:val="ListBullet"/>
      </w:pPr>
      <w:r>
        <w:t>신체를 조절하고 협응하여 안전하게 움직인다. (신체운동·건강)</w:t>
      </w:r>
    </w:p>
    <w:p>
      <w:pPr>
        <w:pStyle w:val="ListBullet"/>
      </w:pPr>
      <w:r>
        <w:t>수량에 관심을 가지고 5까지의 수를 세어본다. (자연탐구)</w:t>
      </w:r>
    </w:p>
    <w:p>
      <w:pPr>
        <w:pStyle w:val="ListBullet"/>
      </w:pPr>
      <w:r>
        <w:t>친구와 협력하여 함께 활동에 참여한다. (사회관계)</w:t>
      </w:r>
    </w:p>
    <w:p/>
    <w:p>
      <w:r>
        <w:rPr>
          <w:b/>
          <w:sz w:val="24"/>
        </w:rPr>
        <w:t>영국 교육철학 연계 목표</w:t>
      </w:r>
    </w:p>
    <w:p>
      <w:pPr>
        <w:pStyle w:val="ListBullet"/>
      </w:pPr>
      <w:r>
        <w:t>만 5세 조기 학습 목표(Early Learning Goals, ELGs) 중 수학 영역의 '수(Number)' 개념 이해를 위한 기초를 다지고, 학교 준비도(School Readiness)를 향상시킨다.</w:t>
      </w:r>
    </w:p>
    <w:p>
      <w:pPr>
        <w:pStyle w:val="ListBullet"/>
      </w:pPr>
      <w:r>
        <w:t>성인 주도 활동(Adult-led activities)을 통해 명확한 수 개념 학습 목표를 달성하며, 의도적인 교육자(Intentional Educator)의 안내에 따라 학습에 참여한다.</w:t>
      </w:r>
    </w:p>
    <w:p/>
    <w:p>
      <w:r>
        <w:t>---</w:t>
      </w:r>
    </w:p>
    <w:p/>
    <w:p>
      <w:r>
        <w:rPr>
          <w:b/>
          <w:sz w:val="28"/>
        </w:rPr>
        <w:t>3. 준비물</w:t>
      </w:r>
    </w:p>
    <w:p/>
    <w:p>
      <w:r>
        <w:rPr>
          <w:b/>
          <w:sz w:val="24"/>
        </w:rPr>
        <w:t>교사 준비물</w:t>
      </w:r>
    </w:p>
    <w:p>
      <w:pPr>
        <w:pStyle w:val="ListBullet"/>
      </w:pPr>
      <w:r>
        <w:t>팀 조끼 2색 (빨강, 파랑 각 5벌)</w:t>
      </w:r>
    </w:p>
    <w:p>
      <w:pPr>
        <w:pStyle w:val="ListBullet"/>
      </w:pPr>
      <w:r>
        <w:t>숫자 카드 (1~10) 1세트 (특히 '5' 카드)</w:t>
      </w:r>
    </w:p>
    <w:p>
      <w:pPr>
        <w:pStyle w:val="ListBullet"/>
      </w:pPr>
      <w:r>
        <w:t>숫자 블록 또는 수 세기 자료 (예: 나무 블록, 색깔 블록) 20개 (팀당 10개)</w:t>
      </w:r>
    </w:p>
    <w:p>
      <w:pPr>
        <w:pStyle w:val="ListBullet"/>
      </w:pPr>
      <w:r>
        <w:t>바구니 2개 (팀별 수집용)</w:t>
      </w:r>
    </w:p>
    <w:p>
      <w:pPr>
        <w:pStyle w:val="ListBullet"/>
      </w:pPr>
      <w:r>
        <w:t>출발/도착 지점 표시용 콘 또는 마커 4개</w:t>
      </w:r>
    </w:p>
    <w:p>
      <w:pPr>
        <w:pStyle w:val="ListBullet"/>
      </w:pPr>
      <w:r>
        <w:t>활동 기록지, 펜</w:t>
      </w:r>
    </w:p>
    <w:p/>
    <w:p>
      <w:r>
        <w:rPr>
          <w:b/>
          <w:sz w:val="24"/>
        </w:rPr>
        <w:t>유아 준비물</w:t>
      </w:r>
    </w:p>
    <w:p>
      <w:pPr>
        <w:pStyle w:val="ListBullet"/>
      </w:pPr>
      <w:r>
        <w:t>별도 준비물 없음</w:t>
      </w:r>
    </w:p>
    <w:p/>
    <w:p>
      <w:r>
        <w:rPr>
          <w:b/>
          <w:sz w:val="24"/>
        </w:rPr>
        <w:t>환경 구성</w:t>
      </w:r>
    </w:p>
    <w:p>
      <w:r>
        <w:t>넓은 실내 공간(강당 또는 교실 중앙)이나 야외 운동장을 활용한다. 출발선과 도착선(블록 수집 지점)을 콘으로 명확히 표시하고, 유아들이 안전하게 이동할 수 있는 동선을 확보한다. 각 팀의 출발선 옆에 바구니를 두고, 도착선에 블록을 흩뿌려 배치한다.</w:t>
      </w:r>
    </w:p>
    <w:p/>
    <w:p>
      <w:r>
        <w:t>---</w:t>
      </w:r>
    </w:p>
    <w:p/>
    <w:p>
      <w:r>
        <w:rPr>
          <w:b/>
          <w:sz w:val="28"/>
        </w:rPr>
        <w:t>4. 활동 전개</w:t>
      </w:r>
    </w:p>
    <w:p/>
    <w:p>
      <w:r>
        <w:rPr>
          <w:b/>
          <w:sz w:val="24"/>
        </w:rPr>
        <w:t>도입 (5분)</w:t>
      </w:r>
    </w:p>
    <w:p>
      <w:r>
        <w:t>유아들에게 "숫자 탐험대"가 되어 보물(숫자 블록)을 찾아오는 신나는 놀이를 제안하며 흥미를 유발한다. 팀을 나누고 팀 조끼를 입혀 소속감을 부여한다.</w:t>
      </w:r>
    </w:p>
    <w:p/>
    <w:p>
      <w:r>
        <w:rPr>
          <w:b/>
        </w:rPr>
        <w:t>예시 발문:</w:t>
      </w:r>
    </w:p>
    <w:p>
      <w:pPr>
        <w:pStyle w:val="ListBullet"/>
      </w:pPr>
      <w:r>
        <w:t>"얘들아, 우리 주변에 숫자가 숨어있는 곳은 어디일까? 오늘은 우리가 멋진 숫자 탐험대가 되어서 숨어있는 숫자 블록을 찾아오는 미션을 수행해 볼 거야!"</w:t>
      </w:r>
    </w:p>
    <w:p>
      <w:pPr>
        <w:pStyle w:val="ListBullet"/>
      </w:pPr>
      <w:r>
        <w:t>"우리 탐험대가 오늘 찾아야 할 숫자는 몇 개일까? (숫자 카드 '5'를 보여주며) 맞아! 다섯이야!"</w:t>
      </w:r>
    </w:p>
    <w:p/>
    <w:p>
      <w:r>
        <w:rPr>
          <w:b/>
          <w:sz w:val="24"/>
        </w:rPr>
        <w:t>전개 (40분)</w:t>
      </w:r>
    </w:p>
    <w:p/>
    <w:p>
      <w:r>
        <w:rPr>
          <w:b/>
        </w:rPr>
        <w:t>1단계: 규칙 설명 및 시범 (10분)</w:t>
      </w:r>
    </w:p>
    <w:p>
      <w:r>
        <w:t>교사가 숫자 릴레이 게임의 규칙을 명확하게 설명하고 시범을 보인다. 영국 EYFS의 '성인 주도 활동(Adult-led activities)' 원칙에 따라 교사가 명확한 학습 목표와 규칙을 제시하고 유아들이 이를 이해하도록 돕는다.</w:t>
      </w:r>
    </w:p>
    <w:p>
      <w:pPr>
        <w:pStyle w:val="ListBullet"/>
      </w:pPr>
      <w:r>
        <w:t>"우리 탐험대는 팀별로 숫자 블록을 5개 모아올 거야. 선생님이 '출발!' 하면 첫 번째 친구가 뛰어가서 블록을 하나 가져와서 바구니에 넣고, 다음 친구에게 '터치!' 해주는 거야. 블록을 5개 다 모으면 우리 팀이 승리!"</w:t>
      </w:r>
    </w:p>
    <w:p>
      <w:pPr>
        <w:pStyle w:val="ListBullet"/>
      </w:pPr>
      <w:r>
        <w:t>교사가 직접 시범을 보여 유아들이 규칙을 정확히 이해하도록 돕는다. (예: 블록 하나 가져오기, 다음 친구 터치하기)</w:t>
      </w:r>
    </w:p>
    <w:p>
      <w:pPr>
        <w:pStyle w:val="ListBullet"/>
      </w:pPr>
      <w:r>
        <w:t>유아들이 규칙을 이해했는지 확인하는 질문을 한다. (예: "블록은 몇 개 가져와야 할까?", "블록을 가져온 다음에는 누구에게 터치해야 할까?")</w:t>
      </w:r>
    </w:p>
    <w:p/>
    <w:p>
      <w:r>
        <w:rPr>
          <w:b/>
        </w:rPr>
        <w:t>2단계: 숫자 탐험대 릴레이 게임 (20분)</w:t>
      </w:r>
    </w:p>
    <w:p>
      <w:r>
        <w:t>두 팀으로 나누어 게임을 진행한다. 교사는 각 팀에 '5' 숫자 카드를 제시하고, 팀원들이 5개의 블록을 모으도록 격려한다.</w:t>
      </w:r>
    </w:p>
    <w:p>
      <w:pPr>
        <w:pStyle w:val="ListBullet"/>
      </w:pPr>
      <w:r>
        <w:t>교사의 "준비! 시작!" 신호에 맞춰 첫 번째 유아가 출발하여 블록을 가져온다.</w:t>
      </w:r>
    </w:p>
    <w:p>
      <w:pPr>
        <w:pStyle w:val="ListBullet"/>
      </w:pPr>
      <w:r>
        <w:t>유아들이 블록을 가져올 때마다 교사는 함께 수를 세어주며, 목표 수량(5)에 도달했는지 확인한다. (예: "하나 가져왔네! 이제 몇 개 더 모아야 할까?")</w:t>
      </w:r>
    </w:p>
    <w:p>
      <w:pPr>
        <w:pStyle w:val="ListBullet"/>
      </w:pPr>
      <w:r>
        <w:t>교사는 유아의 안전을 최우선으로 하며, 공정한 게임 진행과 모든 유아의 참여를 돕는다.</w:t>
      </w:r>
    </w:p>
    <w:p>
      <w:pPr>
        <w:pStyle w:val="ListBullet"/>
      </w:pPr>
      <w:r>
        <w:t>(난이도 조절: 한 팀이 5개를 완성하면, 다음 라운드에서는 목표 숫자를 '7'이나 '10'으로 변경하여 반복 진행할 수 있다.)</w:t>
      </w:r>
    </w:p>
    <w:p/>
    <w:p>
      <w:r>
        <w:rPr>
          <w:b/>
        </w:rPr>
        <w:t>3단계: 모은 블록 확인 및 수 세기 (10분)</w:t>
      </w:r>
    </w:p>
    <w:p>
      <w:r>
        <w:t>각 팀이 모은 블록을 바구니에서 꺼내어 한 줄로 늘어놓고, 함께 소리 내어 수를 세어본다.</w:t>
      </w:r>
    </w:p>
    <w:p>
      <w:pPr>
        <w:pStyle w:val="ListBullet"/>
      </w:pPr>
      <w:r>
        <w:t>"빨간 팀, 블록이 몇 개인지 함께 세어볼까? 하나, 둘, 셋, 넷, 다섯! 와, 5개를 정확히 모았네! 멋지다!"</w:t>
      </w:r>
    </w:p>
    <w:p>
      <w:pPr>
        <w:pStyle w:val="ListBullet"/>
      </w:pPr>
      <w:r>
        <w:t>"파란 팀도 세어볼까? 하나, 둘, 셋, 넷, 다섯! 파란 팀도 5개! 모두 목표를 달성했어!"</w:t>
      </w:r>
    </w:p>
    <w:p>
      <w:pPr>
        <w:pStyle w:val="ListBullet"/>
      </w:pPr>
      <w:r>
        <w:t>교사는 유아들이 '5'라는 수량이 '하나, 둘, 셋, 넷, 다섯'이라는 연속적인 세기 활동과 연결됨을 인지하도록 돕는다. (1대1 대응 개념 강화)</w:t>
      </w:r>
    </w:p>
    <w:p/>
    <w:p>
      <w:r>
        <w:rPr>
          <w:b/>
          <w:sz w:val="24"/>
        </w:rPr>
        <w:t>마무리 (5분)</w:t>
      </w:r>
    </w:p>
    <w:p>
      <w:r>
        <w:t>활동을 통해 경험한 수 세기와 팀워크에 대해 이야기 나눈다.</w:t>
      </w:r>
    </w:p>
    <w:p>
      <w:pPr>
        <w:pStyle w:val="ListBullet"/>
      </w:pPr>
      <w:r>
        <w:t>"오늘 숫자 탐험대가 되어 블록을 모으면서 어떤 기분이 들었니?"</w:t>
      </w:r>
    </w:p>
    <w:p>
      <w:pPr>
        <w:pStyle w:val="ListBullet"/>
      </w:pPr>
      <w:r>
        <w:t>"친구들과 함께 블록을 모으니 어땠어? 다음에도 함께 숫자 놀이를 해볼까?"</w:t>
      </w:r>
    </w:p>
    <w:p>
      <w:pPr>
        <w:pStyle w:val="ListBullet"/>
      </w:pPr>
      <w:r>
        <w:t>교사는 유아들의 노력과 성취를 칭찬하며, 긍정적인 학습 경험으로 활동을 마무리한다.</w:t>
      </w:r>
    </w:p>
    <w:p/>
    <w:p>
      <w:r>
        <w:t>---</w:t>
      </w:r>
    </w:p>
    <w:p/>
    <w:p>
      <w:r>
        <w:rPr>
          <w:b/>
          <w:sz w:val="28"/>
        </w:rPr>
        <w:t>5. 교사의 상호작용 전략</w:t>
      </w:r>
    </w:p>
    <w:p/>
    <w:p>
      <w:pPr>
        <w:pStyle w:val="ListBullet"/>
      </w:pPr>
      <w:r>
        <w:t>**명확한 학습 목표 제시 및 촉진**: 활동 시작 전 목표 숫자(예: 5)를 명확히 제시하고, 유아들이 그 목표를 달성하도록 적극적으로 격려하고 안내합니다. 이는 영국 EYFS의 '성인 주도 활동(Adult-led activities)'에서 명확한 학습 목표를 가진 교사 개입을 정당화하는 부분과 일치합니다.</w:t>
      </w:r>
    </w:p>
    <w:p>
      <w:pPr>
        <w:pStyle w:val="ListBullet"/>
      </w:pPr>
      <w:r>
        <w:t>**수 세기 과정 집중 관찰 및 개별 지원**: 유아들이 블록을 가져오거나 모은 후 수를 셀 때, 개별 유아가 정확히 세고 있는지, 수량과 숫자를 연결하는 데 어려움은 없는지 면밀히 관찰하고 필요한 경우 즉각적으로 도움을 줍니다. 이는 '조기 학습 목표(ELGs)' 달성을 위한 교사의 의도적인 교육자(Intentional Educator) 역할입니다.</w:t>
      </w:r>
    </w:p>
    <w:p>
      <w:pPr>
        <w:pStyle w:val="ListBullet"/>
      </w:pPr>
      <w:r>
        <w:t>**안전하고 촉진적인 환경 제공**: 릴레이 활동 중 유아들의 안전을 최우선으로 확보하고, 모든 유아가 적극적으로 참여할 수 있도록 긍정적이고 지지적인 분위기를 조성합니다. 이는 EYFS의 '촉진적 환경(Enabling Environments)' 원칙을 반영합니다.</w:t>
      </w:r>
    </w:p>
    <w:p/>
    <w:p>
      <w:r>
        <w:t>---</w:t>
      </w:r>
    </w:p>
    <w:p/>
    <w:p>
      <w:r>
        <w:rPr>
          <w:b/>
          <w:sz w:val="28"/>
        </w:rPr>
        <w:t>6. 평가 및 관찰 포인트</w:t>
      </w:r>
    </w:p>
    <w:p/>
    <w:p>
      <w:r>
        <w:rPr>
          <w:b/>
          <w:sz w:val="24"/>
        </w:rPr>
        <w:t>무엇을 관찰할 것인가</w:t>
      </w:r>
    </w:p>
    <w:p>
      <w:pPr>
        <w:pStyle w:val="ListBullet"/>
      </w:pPr>
      <w:r>
        <w:t>유아가 1대1 대응으로 5까지의 수를 정확히 셀 수 있는가?</w:t>
      </w:r>
    </w:p>
    <w:p>
      <w:pPr>
        <w:pStyle w:val="ListBullet"/>
      </w:pPr>
      <w:r>
        <w:t>유아가 목표 수량(5)을 인지하고, 그 수량에 도달하기 위해 노력하는가?</w:t>
      </w:r>
    </w:p>
    <w:p>
      <w:pPr>
        <w:pStyle w:val="ListBullet"/>
      </w:pPr>
      <w:r>
        <w:t>유아가 친구들과 협력하여 자신의 순서를 기다리고, 팀 활동에 적극적으로 참여하는가?</w:t>
      </w:r>
    </w:p>
    <w:p>
      <w:pPr>
        <w:pStyle w:val="ListBullet"/>
      </w:pPr>
      <w:r>
        <w:t>활동 중 즐거움을 느끼고 신체 활동에 적극적으로 참여하는가?</w:t>
      </w:r>
    </w:p>
    <w:p/>
    <w:p>
      <w:r>
        <w:rPr>
          <w:b/>
          <w:sz w:val="24"/>
        </w:rPr>
        <w:t>어떻게 기록할 것인가</w:t>
      </w:r>
    </w:p>
    <w:p>
      <w:r>
        <w:t>'EYFS 프로필' 총괄평가를 위한 기초 자료로 활용될 수 있도록, 관찰 기록지에 유아별로 수 세기 능력(1대1 대응, 수량 인지)과 사회적 상호작용(협력, 순서 지키기)에 대한 구체적인 일화 기록(Anecdotal Records)을 작성합니다. 특히, '조기 학습 목표(ELGs)' 중 '수학(Mathematics)' 영역의 '수(Number)' 발달 수준을 중점적으로 기술하여 학교 준비도(School Readiness) 관점에서 평가합니다.</w:t>
      </w:r>
    </w:p>
    <w:p/>
    <w:p>
      <w:r>
        <w:t>---</w:t>
      </w:r>
    </w:p>
    <w:p/>
    <w:p>
      <w:r>
        <w:rPr>
          <w:b/>
          <w:sz w:val="28"/>
        </w:rPr>
        <w:t>7. 확장 활동 및 가정 연계</w:t>
      </w:r>
    </w:p>
    <w:p/>
    <w:p>
      <w:r>
        <w:rPr>
          <w:b/>
          <w:sz w:val="24"/>
        </w:rPr>
        <w:t>확장 활동 아이디어</w:t>
      </w:r>
    </w:p>
    <w:p>
      <w:pPr>
        <w:pStyle w:val="ListBullet"/>
      </w:pPr>
      <w:r>
        <w:t>목표 숫자를 10까지 늘리거나, 짝수/홀수 개념을 도입하여 블록을 모으는 활동으로 확장한다.</w:t>
      </w:r>
    </w:p>
    <w:p>
      <w:pPr>
        <w:pStyle w:val="ListBullet"/>
      </w:pPr>
      <w:r>
        <w:t>다양한 자연물(나뭇잎, 솔방울, 돌멩이 등)을 활용하여 숫자 탐험대 놀이를 실외에서 진행한다.</w:t>
      </w:r>
    </w:p>
    <w:p/>
    <w:p>
      <w:r>
        <w:rPr>
          <w:b/>
          <w:sz w:val="24"/>
        </w:rPr>
        <w:t>가정 연계</w:t>
      </w:r>
    </w:p>
    <w:p>
      <w:r>
        <w:t>가정에서 부모님과 함께 집안 물건(양말, 숟가락, 장난감 등)을 세어보며 숫자 세기 놀이를 해보도록 안내문을 발송하고, 유아가 세어본 물건의 수를 유아의 그림으로 표현해보도록 격려한다.</w:t>
      </w:r>
    </w:p>
    <w:p/>
    <w:p>
      <w:r>
        <w:t>---</w:t>
      </w:r>
    </w:p>
    <w:p/>
    <w:p>
      <w:r>
        <w:rPr>
          <w:b/>
          <w:sz w:val="28"/>
        </w:rPr>
        <w:t>8. 출처 및 참고</w:t>
      </w:r>
    </w:p>
    <w:p/>
    <w:p>
      <w:r>
        <w:rPr>
          <w:b/>
          <w:sz w:val="24"/>
        </w:rPr>
        <w:t>본 지도안이 참고한 영국 교육철학</w:t>
      </w:r>
    </w:p>
    <w:p>
      <w:pPr>
        <w:pStyle w:val="ListBullet"/>
      </w:pPr>
      <w:r>
        <w:t>**학교 준비도 (School Readiness)**: 만 5세 종료 시 초등학교 진학을 위한 학업·사회 기초 역량 확보를 교육과정의 명시적 우선 목표로 삼는다.</w:t>
      </w:r>
    </w:p>
    <w:p>
      <w:pPr>
        <w:pStyle w:val="ListBullet"/>
      </w:pPr>
      <w:r>
        <w:t>**17개 조기 학습 목표 (Early Learning Goals, ELGs)**: 만 5세 Reception 학년 종료 시 달성해야 할 17개의 명확한 국가 성취 기준을 법정 문서에 제시한다.</w:t>
      </w:r>
    </w:p>
    <w:p>
      <w:pPr>
        <w:pStyle w:val="ListBullet"/>
      </w:pPr>
      <w:r>
        <w:t>**놀이와 성인 주도 활동의 명시적 균형**: 유아 주도 자유 놀이와 교사 주도 활동(Adult-led activities)의 균형을 법정 문서에 명시한다.</w:t>
      </w:r>
    </w:p>
    <w:p/>
    <w:p>
      <w:r>
        <w:rPr>
          <w:b/>
          <w:sz w:val="24"/>
        </w:rPr>
        <w:t>원문 출처</w:t>
      </w:r>
    </w:p>
    <w:p>
      <w:pPr>
        <w:pStyle w:val="ListBullet"/>
      </w:pPr>
      <w:r>
        <w:t>EYFS Statutory Framework, Introduction</w:t>
      </w:r>
    </w:p>
    <w:p>
      <w:pPr>
        <w:pStyle w:val="ListBullet"/>
      </w:pPr>
      <w:r>
        <w:t>EYFS Statutory Framework, Section 1 / Early Learning Goals</w:t>
      </w:r>
    </w:p>
    <w:p>
      <w:pPr>
        <w:pStyle w:val="ListBullet"/>
      </w:pPr>
      <w:r>
        <w:t>EYFS Statutory Framework, Section 1.8-1.9</w:t>
      </w:r>
    </w:p>
    <w:p>
      <w:pPr>
        <w:pStyle w:val="ListBullet"/>
      </w:pPr>
      <w:r>
        <w:t>EYFS Statutory Framework, Section 1.7 (Specific areas)</w:t>
      </w:r>
    </w:p>
    <w:p/>
    <w:p>
      <w:r>
        <w:t>---</w:t>
      </w:r>
    </w:p>
    <w:p/>
    <w:p>
      <w:r>
        <w:t>&gt; 본 지도안은 AI 시스템이 영국 교육과정 원문을 기반으로 생성한 초안입니다. 실제 적용 시 유아의 흥미와 발달 수준에 맞춰 자유롭게 수정하여 활용하세요.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