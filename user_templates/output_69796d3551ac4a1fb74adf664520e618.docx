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숲속 숫자 보물찾기 릴레이</w:t>
      </w:r>
    </w:p>
    <w:p/>
    <w:p>
      <w:r>
        <w:rPr>
          <w:b/>
          <w:sz w:val="32"/>
        </w:rPr>
        <w:t>숲속 숫자 보물찾기 릴레이</w:t>
      </w:r>
    </w:p>
    <w:p/>
    <w:p>
      <w:r>
        <w:t>&gt; 야외에서 자연물로 숫자와 덧셈·뺄셈 기초를 놀이처럼 경험하며 협력의 가치를 배우는 활동입니다.</w:t>
      </w:r>
    </w:p>
    <w:p/>
    <w:p>
      <w:r>
        <w:t>---</w:t>
      </w:r>
    </w:p>
    <w:p/>
    <w:p>
      <w:r>
        <w:rPr>
          <w:b/>
          <w:sz w:val="28"/>
        </w:rPr>
        <w:t>1. 기본 정보</w:t>
      </w:r>
    </w:p>
    <w:p/>
    <w:p>
      <w:pPr>
        <w:pStyle w:val="ListBullet"/>
      </w:pPr>
      <w:r>
        <w:t>**대상 연령**: 만 4세</w:t>
      </w:r>
    </w:p>
    <w:p>
      <w:pPr>
        <w:pStyle w:val="ListBullet"/>
      </w:pPr>
      <w:r>
        <w:t>**활동 시간**: 40분</w:t>
      </w:r>
    </w:p>
    <w:p>
      <w:pPr>
        <w:pStyle w:val="ListBullet"/>
      </w:pPr>
      <w:r>
        <w:t>**활동 영역**: 자연탐구, 신체운동·건강, 의사소통, 사회관계</w:t>
      </w:r>
    </w:p>
    <w:p>
      <w:pPr>
        <w:pStyle w:val="ListBullet"/>
      </w:pPr>
      <w:r>
        <w:t>**참고한 교육철학**: 스웨덴 (에듀케어 통합, 유아의 영향력)</w:t>
      </w:r>
    </w:p>
    <w:p/>
    <w:p>
      <w:r>
        <w:t>---</w:t>
      </w:r>
    </w:p>
    <w:p/>
    <w:p>
      <w:r>
        <w:rPr>
          <w:b/>
          <w:sz w:val="28"/>
        </w:rPr>
        <w:t>2. 활동 목표</w:t>
      </w:r>
    </w:p>
    <w:p/>
    <w:p>
      <w:r>
        <w:rPr>
          <w:b/>
          <w:sz w:val="24"/>
        </w:rPr>
        <w:t>누리과정 연계 목표</w:t>
      </w:r>
    </w:p>
    <w:p>
      <w:pPr>
        <w:pStyle w:val="ListBullet"/>
      </w:pPr>
      <w:r>
        <w:t xml:space="preserve">  자연물에 관심을 가지고 탐색하며 수 세기, 수량 비교 등 기초적인 수학적 탐구 능력을 기른다. (자연탐구)</w:t>
      </w:r>
    </w:p>
    <w:p>
      <w:pPr>
        <w:pStyle w:val="ListBullet"/>
      </w:pPr>
      <w:r>
        <w:t xml:space="preserve">  자연 속에서 신체를 활발하게 움직이며 즐거움을 느끼고 건강한 생활 습관을 형성한다. (신체운동·건강)</w:t>
      </w:r>
    </w:p>
    <w:p>
      <w:pPr>
        <w:pStyle w:val="ListBullet"/>
      </w:pPr>
      <w:r>
        <w:t xml:space="preserve">  친구들과 함께 활동하며 자신의 생각과 느낌을 표현하고 협력하는 태도를 기른다. (사회관계, 의사소통)</w:t>
      </w:r>
    </w:p>
    <w:p/>
    <w:p>
      <w:r>
        <w:rPr>
          <w:b/>
          <w:sz w:val="24"/>
        </w:rPr>
        <w:t>스웨덴 교육철학 연계 목표</w:t>
      </w:r>
    </w:p>
    <w:p>
      <w:pPr>
        <w:pStyle w:val="ListBullet"/>
      </w:pPr>
      <w:r>
        <w:t xml:space="preserve">  놀이를 통해 돌봄(Omsorg)과 학습(Lärande)이 통합된 에듀케어(Edu-care)를 경험하며, 일상 속에서 수학적 사고를 자연스럽게 습득한다.</w:t>
      </w:r>
    </w:p>
    <w:p>
      <w:pPr>
        <w:pStyle w:val="ListBullet"/>
      </w:pPr>
      <w:r>
        <w:t xml:space="preserve">  활동 규칙을 정하는 과정에 참여하며 유아의 실질적 영향력(Inflytande)을 경험하고, 민주주의를 삶의 방식으로 체득한다.</w:t>
      </w:r>
    </w:p>
    <w:p/>
    <w:p>
      <w:r>
        <w:t>---</w:t>
      </w:r>
    </w:p>
    <w:p/>
    <w:p>
      <w:r>
        <w:rPr>
          <w:b/>
          <w:sz w:val="28"/>
        </w:rPr>
        <w:t>3. 준비물</w:t>
      </w:r>
    </w:p>
    <w:p/>
    <w:p>
      <w:r>
        <w:rPr>
          <w:b/>
          <w:sz w:val="24"/>
        </w:rPr>
        <w:t>교사 준비물</w:t>
      </w:r>
    </w:p>
    <w:p>
      <w:pPr>
        <w:pStyle w:val="ListBullet"/>
      </w:pPr>
      <w:r>
        <w:t xml:space="preserve">  숫자 카드 (1~10까지 각 2장씩, 코팅하여 준비)</w:t>
      </w:r>
    </w:p>
    <w:p>
      <w:pPr>
        <w:pStyle w:val="ListBullet"/>
      </w:pPr>
      <w:r>
        <w:t xml:space="preserve">  팀별 바구니 3개</w:t>
      </w:r>
    </w:p>
    <w:p>
      <w:pPr>
        <w:pStyle w:val="ListBullet"/>
      </w:pPr>
      <w:r>
        <w:t xml:space="preserve">  색깔 조끼 (팀 구별용, 3색 각 3~4벌)</w:t>
      </w:r>
    </w:p>
    <w:p>
      <w:pPr>
        <w:pStyle w:val="ListBullet"/>
      </w:pPr>
      <w:r>
        <w:t xml:space="preserve">  호루라기</w:t>
      </w:r>
    </w:p>
    <w:p>
      <w:pPr>
        <w:pStyle w:val="ListBullet"/>
      </w:pPr>
      <w:r>
        <w:t xml:space="preserve">  활동 결과 기록용 카메라 및 메모지</w:t>
      </w:r>
    </w:p>
    <w:p>
      <w:pPr>
        <w:pStyle w:val="ListBullet"/>
      </w:pPr>
      <w:r>
        <w:t xml:space="preserve">  손 소독제</w:t>
      </w:r>
    </w:p>
    <w:p/>
    <w:p>
      <w:r>
        <w:rPr>
          <w:b/>
          <w:sz w:val="24"/>
        </w:rPr>
        <w:t>유아 준비물</w:t>
      </w:r>
    </w:p>
    <w:p>
      <w:pPr>
        <w:pStyle w:val="ListBullet"/>
      </w:pPr>
      <w:r>
        <w:t xml:space="preserve">  활동하기 편한 복장과 신발 (야외 활동에 적합한)</w:t>
      </w:r>
    </w:p>
    <w:p/>
    <w:p>
      <w:r>
        <w:rPr>
          <w:b/>
          <w:sz w:val="24"/>
        </w:rPr>
        <w:t>환경 구성</w:t>
      </w:r>
    </w:p>
    <w:p>
      <w:r>
        <w:t>활동 시작 전, 유치원 주변 숲이나 넓은 야외 공간에 위험 요소가 없는지 미리 확인하고 안전 구역을 설정합니다. 숫자 카드는 유아들이 쉽게 찾을 수 있도록 나뭇가지나 바위 아래 등 다양한 장소에 숨겨둡니다. 유아들이 자유롭게 이동하고 자연물을 탐색할 수 있도록 공간을 충분히 확보하며, '제3의 교사(Tredje pedagogen)'로서의 자연 환경이 유아의 탐색을 유도하도록 구성합니다.</w:t>
      </w:r>
    </w:p>
    <w:p/>
    <w:p>
      <w:r>
        <w:t>---</w:t>
      </w:r>
    </w:p>
    <w:p/>
    <w:p>
      <w:r>
        <w:rPr>
          <w:b/>
          <w:sz w:val="28"/>
        </w:rPr>
        <w:t>4. 활동 전개</w:t>
      </w:r>
    </w:p>
    <w:p/>
    <w:p>
      <w:r>
        <w:rPr>
          <w:b/>
          <w:sz w:val="24"/>
        </w:rPr>
        <w:t>도입 (5분)</w:t>
      </w:r>
    </w:p>
    <w:p>
      <w:r>
        <w:t>유아들과 함께 야외 공간으로 이동하며 주변 자연을 탐색하고, 오늘 어떤 활동을 할지 이야기 나눕니다.</w:t>
      </w:r>
    </w:p>
    <w:p>
      <w:r>
        <w:rPr>
          <w:b/>
        </w:rPr>
        <w:t>예시 발문:</w:t>
      </w:r>
    </w:p>
    <w:p>
      <w:pPr>
        <w:pStyle w:val="ListBullet"/>
      </w:pPr>
      <w:r>
        <w:t>"얘들아, 오늘 숲에 오니 어떤 소리가 들리니? 우리 눈에는 어떤 색깔들이 보일까?"</w:t>
      </w:r>
    </w:p>
    <w:p>
      <w:pPr>
        <w:pStyle w:val="ListBullet"/>
      </w:pPr>
      <w:r>
        <w:t>"선생님이 숲에 숨겨둔 특별한 보물들이 있대! 어떤 보물일지 궁금하지 않니?"</w:t>
      </w:r>
    </w:p>
    <w:p/>
    <w:p>
      <w:r>
        <w:rPr>
          <w:b/>
          <w:sz w:val="24"/>
        </w:rPr>
        <w:t>전개 (25분)</w:t>
      </w:r>
    </w:p>
    <w:p/>
    <w:p>
      <w:r>
        <w:rPr>
          <w:b/>
        </w:rPr>
        <w:t>1단계: 팀 나누기 및 규칙 정하기 (5분)</w:t>
      </w:r>
    </w:p>
    <w:p>
      <w:pPr>
        <w:pStyle w:val="ListBullet"/>
      </w:pPr>
      <w:r>
        <w:t xml:space="preserve">  **활동 내용**: 유아들을 3팀으로 나누고 각 팀에 색깔 조끼와 바구니를 배부합니다. 보물찾기 릴레이의 기본 규칙(안전하게 이동하기, 자연물을 존중하기 등)을 함께 이야기하며 유아들의 의견을 반영하여 세부 규칙을 정합니다. (예: "우리 팀은 솔방울만 모으자!", "나뭇잎은 5개까지만 모으자!")</w:t>
      </w:r>
    </w:p>
    <w:p>
      <w:pPr>
        <w:pStyle w:val="ListBullet"/>
      </w:pPr>
      <w:r>
        <w:t xml:space="preserve">  **교사 역할**: 유아들이 스스로 팀을 나누고 규칙을 정하는 과정에 적극적으로 참여하도록 격려하고, 안전과 관련된 부분은 명확히 안내하며 합의를 돕습니다. 유아의 의견이 활동에 반영되도록 지지합니다.</w:t>
      </w:r>
    </w:p>
    <w:p/>
    <w:p>
      <w:r>
        <w:rPr>
          <w:b/>
        </w:rPr>
        <w:t>2단계: 숲속 숫자 보물찾기 릴레이 (15분)</w:t>
      </w:r>
    </w:p>
    <w:p>
      <w:pPr>
        <w:pStyle w:val="ListBullet"/>
      </w:pPr>
      <w:r>
        <w:t xml:space="preserve">  **활동 내용**: 교사의 호루라기 소리에 맞춰 각 팀은 숲 곳곳에 숨겨진 숫자 카드를 찾아 나섭니다. 숫자 카드를 찾으면, 카드에 적힌 숫자만큼 자연물(솔방울, 나뭇잎, 작은 돌 등)을 바구니에 담아옵니다. 팀원 한 명이 자연물을 담아오면 다음 팀원이 출발하는 릴레이 방식으로 진행합니다. 교사는 중간에 "우리 팀 바구니에 나뭇잎이 7개 있었는데, 2개 더 찾으면 몇 개가 될까?" 또는 "솔방울이 10개 있었는데, 3개를 다른 팀에게 나눠주면 몇 개가 남을까?" 와 같이 덧셈과 뺄셈 질문을 던져 유아들이 자연스럽게 수학적 사고를 하도록 유도합니다.</w:t>
      </w:r>
    </w:p>
    <w:p>
      <w:pPr>
        <w:pStyle w:val="ListBullet"/>
      </w:pPr>
      <w:r>
        <w:t xml:space="preserve">  **교사 역할**: 유아들이 안전하게 활동하는지 지속적으로 관찰하고, 팀 활동을 격려하며 자연물 수 세기, 수량 비교, 덧셈과 뺄셈 상황에서 적절한 비계 설정(Scaffolding) 질문을 던져 수학적 탐색을 돕습니다. 특정 유아가 소외되지 않도록 모든 유아의 참여를 유도합니다.</w:t>
      </w:r>
    </w:p>
    <w:p/>
    <w:p>
      <w:r>
        <w:rPr>
          <w:b/>
        </w:rPr>
        <w:t>3단계: 우리 팀 보물 발표 및 교환 (5분)</w:t>
      </w:r>
    </w:p>
    <w:p>
      <w:pPr>
        <w:pStyle w:val="ListBullet"/>
      </w:pPr>
      <w:r>
        <w:t xml:space="preserve">  **활동 내용**: 각 팀은 모아온 자연물 보물을 펼쳐놓고, 어떤 자연물을 몇 개 모았는지 발표합니다. 다른 팀의 자연물과 비교하며 "우리 팀은 솔방울이 5개인데, 저 팀은 7개네! 그럼 저 팀이 우리 팀보다 솔방울이 2개 더 많네!"와 같이 수량 비교 및 간단한 덧셈·뺄셈 활동을 진행합니다.</w:t>
      </w:r>
    </w:p>
    <w:p>
      <w:pPr>
        <w:pStyle w:val="ListBullet"/>
      </w:pPr>
      <w:r>
        <w:t xml:space="preserve">  **교사 역할**: 유아들이 자신의 경험과 생각을 자유롭게 발표하도록 지지하고, 친구들의 발표를 경청하도록 안내합니다. 자연물 개수를 세고 비교하는 과정에서 필요한 도움을 제공합니다.</w:t>
      </w:r>
    </w:p>
    <w:p/>
    <w:p>
      <w:r>
        <w:rPr>
          <w:b/>
          <w:sz w:val="24"/>
        </w:rPr>
        <w:t>마무리 (10분)</w:t>
      </w:r>
    </w:p>
    <w:p>
      <w:pPr>
        <w:pStyle w:val="ListBullet"/>
      </w:pPr>
      <w:r>
        <w:t xml:space="preserve">  **활동 내용**: 모아온 자연물을 다시 숲으로 돌려보내며 자연을 사랑하는 마음을 이야기 나눕니다. 오늘 활동에서 가장 재미있었던 점, 새롭게 알게 된 점, 친구와 함께해서 좋았던 점 등을 자유롭게 이야기하며 활동을 마무리합니다.</w:t>
      </w:r>
    </w:p>
    <w:p>
      <w:pPr>
        <w:pStyle w:val="ListBullet"/>
      </w:pPr>
      <w:r>
        <w:t xml:space="preserve">  **교사 역할**: 유아들이 활동을 통해 느낀 점을 편안하게 이야기하도록 촉진하고, 자연을 존중하고 보호하는 태도를 강조하며 지속 가능성 3차원(환경·사회·경제) 중 환경적 측면을 자연스럽게 연결합니다. 활동 중 유아들의 협력과 문제 해결 과정을 칭찬하고 격려합니다.</w:t>
      </w:r>
    </w:p>
    <w:p/>
    <w:p>
      <w:r>
        <w:t>---</w:t>
      </w:r>
    </w:p>
    <w:p/>
    <w:p>
      <w:r>
        <w:rPr>
          <w:b/>
          <w:sz w:val="28"/>
        </w:rPr>
        <w:t>5. 교사의 상호작용 전략</w:t>
      </w:r>
    </w:p>
    <w:p/>
    <w:p>
      <w:pPr>
        <w:pStyle w:val="ListBullet"/>
      </w:pPr>
      <w:r>
        <w:t xml:space="preserve">  **최소한의 개입으로 놀이 존중**: 유아의 자발적인 놀이와 탐색을 최우선으로 존중하며, 교사는 놀이의 흐름을 방해하지 않고 유아들이 스스로 문제를 해결하도록 기다려줍니다. 필요한 경우에만 적절한 질문이나 자료를 제공하여 사고를 확장시키는 공동 연구자(co-researcher)의 역할을 수행합니다.</w:t>
      </w:r>
    </w:p>
    <w:p>
      <w:pPr>
        <w:pStyle w:val="ListBullet"/>
      </w:pPr>
      <w:r>
        <w:t xml:space="preserve">  **일상 속 수학적 순간 포착**: 자연물 분류, 수 세기, 수량 비교, 덧셈과 뺄셈 등 놀이 속에서 자연스럽게 발생하는 수학적 상황을 놓치지 않고, "이 솔방울은 몇 개일까?", "우리 팀이 나뭇잎을 3개 더 모으면 모두 몇 개가 될까?"와 같은 발문으로 유아의 수학적 사고를 자극합니다.</w:t>
      </w:r>
    </w:p>
    <w:p>
      <w:pPr>
        <w:pStyle w:val="ListBullet"/>
      </w:pPr>
      <w:r>
        <w:t xml:space="preserve">  **협력과 문제 해결 격려**: 팀 활동을 통해 유아들이 서로의 의견을 존중하고, 함께 문제를 해결하며, 성공 경험을 공유하도록 적극적으로 격려합니다. 성별에 따른 역할 고정관념 없이 모든 유아가 동등하게 참여하도록 안내합니다.</w:t>
      </w:r>
    </w:p>
    <w:p/>
    <w:p>
      <w:r>
        <w:t>---</w:t>
      </w:r>
    </w:p>
    <w:p/>
    <w:p>
      <w:r>
        <w:rPr>
          <w:b/>
          <w:sz w:val="28"/>
        </w:rPr>
        <w:t>6. 평가 및 관찰 포인트</w:t>
      </w:r>
    </w:p>
    <w:p/>
    <w:p>
      <w:r>
        <w:rPr>
          <w:b/>
          <w:sz w:val="24"/>
        </w:rPr>
        <w:t>무엇을 관찰할 것인가</w:t>
      </w:r>
    </w:p>
    <w:p>
      <w:pPr>
        <w:pStyle w:val="ListBullet"/>
      </w:pPr>
      <w:r>
        <w:t xml:space="preserve">  유아가 자연물을 세고, 수량을 비교하며, 간단한 덧셈과 뺄셈 상황에 얼마나 적극적으로 참여하는가? (수 개념 발달)</w:t>
      </w:r>
    </w:p>
    <w:p>
      <w:pPr>
        <w:pStyle w:val="ListBullet"/>
      </w:pPr>
      <w:r>
        <w:t xml:space="preserve">  팀원들과 협력하여 목표를 달성하기 위해 노력하는가? (사회성 발달)</w:t>
      </w:r>
    </w:p>
    <w:p>
      <w:pPr>
        <w:pStyle w:val="ListBullet"/>
      </w:pPr>
      <w:r>
        <w:t xml:space="preserve">  활동 규칙을 이해하고 지키며, 자신의 의견을 적절하게 표현하는가? (의사소통 및 민주적 참여 태도)</w:t>
      </w:r>
    </w:p>
    <w:p>
      <w:pPr>
        <w:pStyle w:val="ListBullet"/>
      </w:pPr>
      <w:r>
        <w:t xml:space="preserve">  자연 환경에 관심을 가지고 탐색하며, 자연물을 소중히 다루는가? (자연 친화적 태도)</w:t>
      </w:r>
    </w:p>
    <w:p/>
    <w:p>
      <w:r>
        <w:rPr>
          <w:b/>
          <w:sz w:val="24"/>
        </w:rPr>
        <w:t>어떻게 기록할 것인가</w:t>
      </w:r>
    </w:p>
    <w:p>
      <w:r>
        <w:t>활동 중 유아들의 발언, 행동, 상호작용을 사진과 함께 질적 문서화(Dokumentation) 방식으로 기록합니다. 특히 유아가 수학적 개념을 탐색하는 과정, 친구와 협력하는 모습, 규칙을 정하는 과정에서 자신의 의견을 표현하는 모습 등을 구체적인 일화기록으로 남깁니다. (예: "OO가 솔방울 5개를 세고 '다섯!' 하고 외쳤다. 친구에게 '우리 솔방울 5개랑 나뭇잎 3개니까 모두 8개네!'라고 말하며 손가락으로 짚어 보였다.")</w:t>
      </w:r>
    </w:p>
    <w:p/>
    <w:p>
      <w:r>
        <w:t>---</w:t>
      </w:r>
    </w:p>
    <w:p/>
    <w:p>
      <w:r>
        <w:rPr>
          <w:b/>
          <w:sz w:val="28"/>
        </w:rPr>
        <w:t>7. 확장 활동 및 가정 연계</w:t>
      </w:r>
    </w:p>
    <w:p/>
    <w:p>
      <w:r>
        <w:rPr>
          <w:b/>
          <w:sz w:val="24"/>
        </w:rPr>
        <w:t>확장 활동 아이디어</w:t>
      </w:r>
    </w:p>
    <w:p>
      <w:pPr>
        <w:pStyle w:val="ListBullet"/>
      </w:pPr>
      <w:r>
        <w:t xml:space="preserve">  **숲속 자연물 미술 활동**: 모아온 자연물을 활용하여 숫자 모양을 만들거나, 자연물로 그림을 그리는 미술 활동으로 연계할 수 있습니다.</w:t>
      </w:r>
    </w:p>
    <w:p>
      <w:pPr>
        <w:pStyle w:val="ListBullet"/>
      </w:pPr>
      <w:r>
        <w:t xml:space="preserve">  **숫자 보드 게임 만들기**: 활동에서 사용한 자연물과 숫자 카드를 활용하여 유아들이 직접 덧셈, 뺄셈 보드 게임을 만들어 볼 수 있습니다.</w:t>
      </w:r>
    </w:p>
    <w:p/>
    <w:p>
      <w:r>
        <w:rPr>
          <w:b/>
          <w:sz w:val="24"/>
        </w:rPr>
        <w:t>가정 연계</w:t>
      </w:r>
    </w:p>
    <w:p>
      <w:r>
        <w:t>가정통신문을 통해 오늘 유치원에서 진행된 '숲속 숫자 보물찾기 릴레이' 활동을 안내하고, 가정에서도 산책 시 자연물을 활용하여 함께 수 세기, 수량 비교 놀이를 해보도록 권장합니다.</w:t>
      </w:r>
    </w:p>
    <w:p/>
    <w:p>
      <w:r>
        <w:t>---</w:t>
      </w:r>
    </w:p>
    <w:p/>
    <w:p>
      <w:r>
        <w:rPr>
          <w:b/>
          <w:sz w:val="28"/>
        </w:rPr>
        <w:t>8. 출처 및 참고</w:t>
      </w:r>
    </w:p>
    <w:p/>
    <w:p>
      <w:r>
        <w:rPr>
          <w:b/>
          <w:sz w:val="24"/>
        </w:rPr>
        <w:t>본 지도안이 참고한 스웨덴 교육철학</w:t>
      </w:r>
    </w:p>
    <w:p>
      <w:pPr>
        <w:pStyle w:val="ListBullet"/>
      </w:pPr>
      <w:r>
        <w:t xml:space="preserve">  **민주주의는 삶의 방식**: 유아들이 활동 규칙을 정하는 과정에 참여하며 자신의 영향력(Inflytande)을 경험하고 민주주의를 체득하는 경험을 강조합니다.</w:t>
      </w:r>
    </w:p>
    <w:p>
      <w:pPr>
        <w:pStyle w:val="ListBullet"/>
      </w:pPr>
      <w:r>
        <w:t xml:space="preserve">  **통합적 에듀케어 (Edu-care)**: 놀이 속에서 자연스럽게 돌봄과 학습이 통합되어 수학적 개념을 습득하도록 설계되었습니다.</w:t>
      </w:r>
    </w:p>
    <w:p>
      <w:pPr>
        <w:pStyle w:val="ListBullet"/>
      </w:pPr>
      <w:r>
        <w:t xml:space="preserve">  **지속 가능성 3차원**: 숲속 자연물을 활용하고 다시 자연으로 돌려보내는 과정을 통해 환경적 지속 가능성을 경험합니다.</w:t>
      </w:r>
    </w:p>
    <w:p>
      <w:pPr>
        <w:pStyle w:val="ListBullet"/>
      </w:pPr>
      <w:r>
        <w:t xml:space="preserve">  **제3의 교사 (Tredje pedagogen)**: 숲이라는 자연 환경 자체가 유아의 탐색과 학습을 유도하는 능동적인 교사의 역할을 수행합니다.</w:t>
      </w:r>
    </w:p>
    <w:p/>
    <w:p>
      <w:r>
        <w:rPr>
          <w:b/>
          <w:sz w:val="24"/>
        </w:rPr>
        <w:t>원문 출처</w:t>
      </w:r>
    </w:p>
    <w:p>
      <w:pPr>
        <w:pStyle w:val="ListBullet"/>
      </w:pPr>
      <w:r>
        <w:t xml:space="preserve">  Lpfö 18, Förskolans värdegrund och uppdrag</w:t>
      </w:r>
    </w:p>
    <w:p>
      <w:pPr>
        <w:pStyle w:val="ListBullet"/>
      </w:pPr>
      <w:r>
        <w:t xml:space="preserve">  Lpfö 18, Förskolans uppdrag</w:t>
      </w:r>
    </w:p>
    <w:p>
      <w:pPr>
        <w:pStyle w:val="ListBullet"/>
      </w:pPr>
      <w:r>
        <w:t xml:space="preserve">  Lpfö 18, Hållbar utveckling samt hälsa och välbefinnande</w:t>
      </w:r>
    </w:p>
    <w:p>
      <w:pPr>
        <w:pStyle w:val="ListBullet"/>
      </w:pPr>
      <w:r>
        <w:t xml:space="preserve">  Lpfö 18, Lärmiljö / Digitalisering</w:t>
      </w:r>
    </w:p>
    <w:p>
      <w:pPr>
        <w:pStyle w:val="ListBullet"/>
      </w:pPr>
      <w:r>
        <w:t xml:space="preserve">  Lpfö 18, Matematik</w:t>
      </w:r>
    </w:p>
    <w:p>
      <w:pPr>
        <w:pStyle w:val="ListBullet"/>
      </w:pPr>
      <w:r>
        <w:t xml:space="preserve">  Lpfö 18, Lek är grunden för utveckling</w:t>
      </w:r>
    </w:p>
    <w:p/>
    <w:p>
      <w:r>
        <w:t>---</w:t>
      </w:r>
    </w:p>
    <w:p/>
    <w:p>
      <w:r>
        <w:t>&gt; 본 지도안은 AI 시스템이 스웨덴 교육과정 원문을 기반으로 생성한 초안입니다. 실제 적용 시 유아의 흥미와 발달 수준에 맞춰 자유롭게 수정하여 활용하세요.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