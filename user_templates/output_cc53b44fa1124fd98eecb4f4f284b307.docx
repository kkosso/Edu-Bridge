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풍선의 100가지 언어 탐색</w:t>
      </w:r>
    </w:p>
    <w:p/>
    <w:p>
      <w:r>
        <w:rPr>
          <w:b/>
          <w:sz w:val="32"/>
        </w:rPr>
        <w:t>풍선의 100가지 언어 탐색: 나만의 풍선 이야기 만들기</w:t>
      </w:r>
    </w:p>
    <w:p/>
    <w:p>
      <w:r>
        <w:t>&gt; 유아들이 풍선과 다양한 미술 재료를 활용하여 자신만의 '100가지 언어'로 풍선에 대한 감각과 생각을 자유롭게 표현하고 탐색하는 창의적 조형 활동입니다.</w:t>
      </w:r>
    </w:p>
    <w:p/>
    <w:p>
      <w:r>
        <w:t>---</w:t>
      </w:r>
    </w:p>
    <w:p/>
    <w:p>
      <w:r>
        <w:rPr>
          <w:b/>
          <w:sz w:val="28"/>
        </w:rPr>
        <w:t>1. 기본 정보</w:t>
      </w:r>
    </w:p>
    <w:p/>
    <w:p>
      <w:pPr>
        <w:pStyle w:val="ListBullet"/>
      </w:pPr>
      <w:r>
        <w:t>**대상 연령**: 만 5세</w:t>
      </w:r>
    </w:p>
    <w:p>
      <w:pPr>
        <w:pStyle w:val="ListBullet"/>
      </w:pPr>
      <w:r>
        <w:t>**활동 시간**: 40분</w:t>
      </w:r>
    </w:p>
    <w:p>
      <w:pPr>
        <w:pStyle w:val="ListBullet"/>
      </w:pPr>
      <w:r>
        <w:t>**활동 영역**: 예술경험, 신체운동·건강, 의사소통</w:t>
      </w:r>
    </w:p>
    <w:p>
      <w:pPr>
        <w:pStyle w:val="ListBullet"/>
      </w:pPr>
      <w:r>
        <w:t>**참고한 교육철학**: 이탈리아 (100가지 언어, 인간(Persona)의 중심성)</w:t>
      </w:r>
    </w:p>
    <w:p/>
    <w:p>
      <w:r>
        <w:t>---</w:t>
      </w:r>
    </w:p>
    <w:p/>
    <w:p>
      <w:r>
        <w:rPr>
          <w:b/>
          <w:sz w:val="28"/>
        </w:rPr>
        <w:t>2. 활동 목표</w:t>
      </w:r>
    </w:p>
    <w:p/>
    <w:p>
      <w:r>
        <w:rPr>
          <w:b/>
          <w:sz w:val="24"/>
        </w:rPr>
        <w:t>누리과정 연계 목표</w:t>
      </w:r>
    </w:p>
    <w:p>
      <w:pPr>
        <w:pStyle w:val="ListBullet"/>
      </w:pPr>
      <w:r>
        <w:t>다양한 미술 재료를 탐색하고 자신의 생각과 느낌을 창의적으로 표현한다. (예술경험)</w:t>
      </w:r>
    </w:p>
    <w:p>
      <w:pPr>
        <w:pStyle w:val="ListBullet"/>
      </w:pPr>
      <w:r>
        <w:t>신체 움직임을 조절하고 풍선과 상호작용하며 즐거움을 느낀다. (신체운동·건강)</w:t>
      </w:r>
    </w:p>
    <w:p>
      <w:pPr>
        <w:pStyle w:val="ListBullet"/>
      </w:pPr>
      <w:r>
        <w:t>자신의 작품과 친구의 작품에 대해 이야기하며 생각을 나눈다. (의사소통)</w:t>
      </w:r>
    </w:p>
    <w:p/>
    <w:p>
      <w:r>
        <w:rPr>
          <w:b/>
          <w:sz w:val="24"/>
        </w:rPr>
        <w:t>이탈리아 교육철학 연계 목표</w:t>
      </w:r>
    </w:p>
    <w:p>
      <w:pPr>
        <w:pStyle w:val="ListBullet"/>
      </w:pPr>
      <w:r>
        <w:t>유아가 다양한 매체를 통해 자신만의 '100가지 언어'로 풍선에 대한 감각과 생각을 자유롭게 표현한다.</w:t>
      </w:r>
    </w:p>
    <w:p>
      <w:pPr>
        <w:pStyle w:val="ListBullet"/>
      </w:pPr>
      <w:r>
        <w:t>놀이를 발견적 도구(strumento euristico)로 활용하여 풍선의 다양한 속성을 탐색하고 신체적, 감각적 경험을 확장한다.</w:t>
      </w:r>
    </w:p>
    <w:p/>
    <w:p>
      <w:r>
        <w:t>---</w:t>
      </w:r>
    </w:p>
    <w:p/>
    <w:p>
      <w:r>
        <w:rPr>
          <w:b/>
          <w:sz w:val="28"/>
        </w:rPr>
        <w:t>3. 준비물</w:t>
      </w:r>
    </w:p>
    <w:p/>
    <w:p>
      <w:r>
        <w:rPr>
          <w:b/>
          <w:sz w:val="24"/>
        </w:rPr>
        <w:t>교사 준비물</w:t>
      </w:r>
    </w:p>
    <w:p>
      <w:pPr>
        <w:pStyle w:val="ListBullet"/>
      </w:pPr>
      <w:r>
        <w:t>다양한 크기와 색깔의 풍선 (약 20개)</w:t>
      </w:r>
    </w:p>
    <w:p>
      <w:pPr>
        <w:pStyle w:val="ListBullet"/>
      </w:pPr>
      <w:r>
        <w:t>아크릴 물감 5색 (빨강, 노랑, 파랑, 초록, 흰색)</w:t>
      </w:r>
    </w:p>
    <w:p>
      <w:pPr>
        <w:pStyle w:val="ListBullet"/>
      </w:pPr>
      <w:r>
        <w:t>유아용 붓 10개 (다양한 굵기)</w:t>
      </w:r>
    </w:p>
    <w:p>
      <w:pPr>
        <w:pStyle w:val="ListBullet"/>
      </w:pPr>
      <w:r>
        <w:t>털실 5색 롤 (각 색상별 1롤)</w:t>
      </w:r>
    </w:p>
    <w:p>
      <w:pPr>
        <w:pStyle w:val="ListBullet"/>
      </w:pPr>
      <w:r>
        <w:t>뿅뿅이 (다양한 색상과 크기, 약 200개)</w:t>
      </w:r>
    </w:p>
    <w:p>
      <w:pPr>
        <w:pStyle w:val="ListBullet"/>
      </w:pPr>
      <w:r>
        <w:t>반짝이 풀, 목공풀, 스카치테이프</w:t>
      </w:r>
    </w:p>
    <w:p>
      <w:pPr>
        <w:pStyle w:val="ListBullet"/>
      </w:pPr>
      <w:r>
        <w:t>유아용 안전 가위 10개</w:t>
      </w:r>
    </w:p>
    <w:p>
      <w:pPr>
        <w:pStyle w:val="ListBullet"/>
      </w:pPr>
      <w:r>
        <w:t>바닥 보호용 비닐 또는 신문지</w:t>
      </w:r>
    </w:p>
    <w:p>
      <w:pPr>
        <w:pStyle w:val="ListBullet"/>
      </w:pPr>
      <w:r>
        <w:t>유아용 앞치마 (활동 인원 수에 맞춰)</w:t>
      </w:r>
    </w:p>
    <w:p>
      <w:pPr>
        <w:pStyle w:val="ListBullet"/>
      </w:pPr>
      <w:r>
        <w:t>활동 기록용 카메라 및 메모지 (유아의 발언 기록용)</w:t>
      </w:r>
    </w:p>
    <w:p>
      <w:pPr>
        <w:pStyle w:val="ListBullet"/>
      </w:pPr>
      <w:r>
        <w:t>잔잔한 배경 음악 (선택 사항)</w:t>
      </w:r>
    </w:p>
    <w:p/>
    <w:p>
      <w:r>
        <w:rPr>
          <w:b/>
          <w:sz w:val="24"/>
        </w:rPr>
        <w:t>유아 준비물</w:t>
      </w:r>
    </w:p>
    <w:p>
      <w:pPr>
        <w:pStyle w:val="ListBullet"/>
      </w:pPr>
      <w:r>
        <w:t>별도 준비물 없음</w:t>
      </w:r>
    </w:p>
    <w:p/>
    <w:p>
      <w:r>
        <w:rPr>
          <w:b/>
          <w:sz w:val="24"/>
        </w:rPr>
        <w:t>환경 구성</w:t>
      </w:r>
    </w:p>
    <w:p>
      <w:r>
        <w:t>활동 시작 전, 유아들이 자유롭게 이동하며 재료를 선택하고 작업할 수 있도록 '아틀리에(Atelier)' 환경을 조성한다. 넓은 테이블 중앙에 풍선과 다양한 미술 재료를 종류별로 나누어 배치하고, 바닥에는 비닐을 깔아 활동 공간을 확보한다. 유아들이 앉거나 서서 작업할 수 있도록 높낮이가 다른 작업 공간을 마련하며, 완성된 풍선을 잠시 걸어둘 수 있는 공간도 준비한다. 안전을 위해 가위 등 날카로운 도구는 사용 후 바로 정리할 수 있도록 안내한다.</w:t>
      </w:r>
    </w:p>
    <w:p/>
    <w:p>
      <w:r>
        <w:t>---</w:t>
      </w:r>
    </w:p>
    <w:p/>
    <w:p>
      <w:r>
        <w:rPr>
          <w:b/>
          <w:sz w:val="28"/>
        </w:rPr>
        <w:t>4. 활동 전개</w:t>
      </w:r>
    </w:p>
    <w:p/>
    <w:p>
      <w:r>
        <w:rPr>
          <w:b/>
          <w:sz w:val="24"/>
        </w:rPr>
        <w:t>도입 (5분)</w:t>
      </w:r>
    </w:p>
    <w:p>
      <w:r>
        <w:t>잔잔한 배경 음악과 함께 교사가 천으로 덮어둔 풍선 바구니를 유아들에게 제시한다. 유아들이 천을 열어 풍선을 탐색하며 오감을 활용한 경험을 유도한다.</w:t>
      </w:r>
    </w:p>
    <w:p/>
    <w:p>
      <w:r>
        <w:rPr>
          <w:b/>
        </w:rPr>
        <w:t>예시 발문:</w:t>
      </w:r>
    </w:p>
    <w:p>
      <w:pPr>
        <w:pStyle w:val="ListBullet"/>
      </w:pPr>
      <w:r>
        <w:t>"이 동글동글한 친구는 무엇일까? 만져보니 어떤 느낌이 드니?"</w:t>
      </w:r>
    </w:p>
    <w:p>
      <w:pPr>
        <w:pStyle w:val="ListBullet"/>
      </w:pPr>
      <w:r>
        <w:t>"풍선을 흔들면 어떤 소리가 날까? (유아들이 풍선을 흔들도록 격려) 어떤 소리 같다고 생각하니?"</w:t>
      </w:r>
    </w:p>
    <w:p/>
    <w:p>
      <w:r>
        <w:rPr>
          <w:b/>
          <w:sz w:val="24"/>
        </w:rPr>
        <w:t>전개 (25분)</w:t>
      </w:r>
    </w:p>
    <w:p/>
    <w:p>
      <w:r>
        <w:rPr>
          <w:b/>
        </w:rPr>
        <w:t>1단계: 풍선 탐색 및 영감 나누기 (7분)</w:t>
      </w:r>
    </w:p>
    <w:p>
      <w:r>
        <w:t>교사는 '학습의 연출가(Regista)'로서 유아들이 풍선을 자유롭게 탐색하고 다양한 감각을 경험하도록 유도한다. 유아들이 풍선을 만져보고, 흔들어보고, 굴려보는 등 다양한 방식으로 풍선과 상호작용하는 모습을 관찰하고, 그들의 탐색 과정을 존중한다.</w:t>
      </w:r>
    </w:p>
    <w:p>
      <w:pPr>
        <w:pStyle w:val="ListBullet"/>
      </w:pPr>
      <w:r>
        <w:t>**활동 내용**: 유아들이 풍선을 자유롭게 만지고, 흔들고, 던져보며 풍선의 촉감, 소리, 움직임 등을 탐색한다. 친구들과 풍선을 주고받으며 풍선이 가진 속성에 대해 이야기 나눈다.</w:t>
      </w:r>
    </w:p>
    <w:p>
      <w:pPr>
        <w:pStyle w:val="ListBullet"/>
      </w:pPr>
      <w:r>
        <w:t>**교사 역할**: 유아들의 자율적인 탐색을 방해하지 않고 조용히 관찰하며, 유아들이 표현하는 소리나 움직임에 흥미를 보일 때 "우와, 풍선이 춤추는 것 같네!"와 같이 언어로 반응하여 유아의 경험을 확장시킨다.</w:t>
      </w:r>
    </w:p>
    <w:p/>
    <w:p>
      <w:r>
        <w:rPr>
          <w:b/>
        </w:rPr>
        <w:t>2단계: 나만의 풍선 표현하기 (15분)</w:t>
      </w:r>
    </w:p>
    <w:p>
      <w:r>
        <w:t>다양한 미술 재료를 제공하여 유아들이 풍선에 대한 자신의 생각과 느낌을 '100가지 언어'로 자유롭게 표현하도록 격려한다. 교사는 유아의 주도성을 존중하며 필요한 경우에만 최소한으로 지원하는 '간접 교육(Educazione indiretta)' 방식을 취한다.</w:t>
      </w:r>
    </w:p>
    <w:p>
      <w:pPr>
        <w:pStyle w:val="ListBullet"/>
      </w:pPr>
      <w:r>
        <w:t>**활동 내용**: 유아들은 풍선에 물감으로 그림을 그리거나, 털실을 붙이거나, 뿅뿅이를 붙이는 등 준비된 재료를 활용하여 자신만의 풍선을 꾸민다. 친구들과 재료를 공유하고 서로의 표현 방식을 보며 영감을 얻기도 한다.</w:t>
      </w:r>
    </w:p>
    <w:p>
      <w:pPr>
        <w:pStyle w:val="ListBullet"/>
      </w:pPr>
      <w:r>
        <w:t>**교사 역할**: "풍선에 어떤 이야기를 담고 싶니?", "이 재료를 사용하니 풍선이 어떻게 변하는 것 같아?"와 같은 열린 질문으로 유아의 상상력을 자극한다. 유아가 재료 사용에 어려움을 겪을 때 시범을 보이기보다는 "어떻게 하면 좋을까?"라고 질문하여 스스로 해결책을 찾도록 돕는다. 유아의 모든 표현을 존중하고 가치 부여(Valorizzazione)한다.</w:t>
      </w:r>
    </w:p>
    <w:p/>
    <w:p>
      <w:r>
        <w:rPr>
          <w:b/>
        </w:rPr>
        <w:t>3단계: 풍선과 놀이하며 표현 확장하기 (3분)</w:t>
      </w:r>
    </w:p>
    <w:p>
      <w:r>
        <w:t>완성된 풍선을 활용하여 신체 움직임과 소리를 탐색하며 놀이를 '발견적 도구'로 활용한다.</w:t>
      </w:r>
    </w:p>
    <w:p>
      <w:pPr>
        <w:pStyle w:val="ListBullet"/>
      </w:pPr>
      <w:r>
        <w:t>**활동 내용**: 유아들이 완성된 풍선을 들고 교실을 자유롭게 돌아다니며 흔들어보고, 굴려보고, 친구와 함께 던져보는 등 풍선과 함께 움직이며 놀이한다.</w:t>
      </w:r>
    </w:p>
    <w:p>
      <w:pPr>
        <w:pStyle w:val="ListBullet"/>
      </w:pPr>
      <w:r>
        <w:t>**교사 역할**: 유아들이 풍선과 함께 즐겁게 움직이도록 격려하고, 안전하게 활동할 수 있도록 환경을 살핀다. 유아의 움직임과 표정을 관찰하며 '신체와 움직임(Il corpo e il movimento)' 영역의 발달을 지원한다.</w:t>
      </w:r>
    </w:p>
    <w:p/>
    <w:p>
      <w:r>
        <w:rPr>
          <w:b/>
          <w:sz w:val="24"/>
        </w:rPr>
        <w:t>마무리 (10분)</w:t>
      </w:r>
    </w:p>
    <w:p>
      <w:r>
        <w:t>유아들이 자신의 작품을 친구들에게 소개하고, 활동을 통해 느낀 점을 공유하는 시간을 갖는다. 교사는 유아들의 작품과 표현 과정을 '교육적 문서화(Documentazione)'하여 가치를 부여한다.</w:t>
      </w:r>
    </w:p>
    <w:p>
      <w:pPr>
        <w:pStyle w:val="ListBullet"/>
      </w:pPr>
      <w:r>
        <w:t>**활동 내용**: 유아들이 완성된 풍선을 들고 모여 앉아 자신의 풍선을 친구들에게 보여주고, 어떤 재료를 사용했는지, 왜 그렇게 꾸몄는지 등을 이야기한다. 친구의 작품을 보며 궁금한 점을 질문하고 칭찬한다.</w:t>
      </w:r>
    </w:p>
    <w:p>
      <w:pPr>
        <w:pStyle w:val="ListBullet"/>
      </w:pPr>
      <w:r>
        <w:t>**교사 역할**: 유아들이 서로의 작품을 존중하고 경청하도록 안내한다. 유아들의 발언과 작품 사진을 함께 기록하며, "너의 풍선이 정말 신나는 이야기를 하는 것 같구나!", "이 풍선은 마치 구름처럼 부드러워 보여!"와 같이 구체적으로 반응하며 유아의 표현에 '가치 부여(Valorizzazione)'한다.</w:t>
      </w:r>
    </w:p>
    <w:p/>
    <w:p>
      <w:r>
        <w:t>---</w:t>
      </w:r>
    </w:p>
    <w:p/>
    <w:p>
      <w:r>
        <w:rPr>
          <w:b/>
          <w:sz w:val="28"/>
        </w:rPr>
        <w:t>5. 교사의 상호작용 전략</w:t>
      </w:r>
    </w:p>
    <w:p/>
    <w:p>
      <w:pPr>
        <w:pStyle w:val="ListBullet"/>
      </w:pPr>
      <w:r>
        <w:t xml:space="preserve">  **학습의 연출가(Regista) 역할**: 교사는 활동의 '연출가'로서 유아들이 스스로 탐색하고 표현할 수 있는 풍부한 환경과 자료를 설계하고 제공하는 데 집중한다. 직접적인 지시보다는 유아의 주도적인 참여를 유도하는 '간접 교육(Educazione indiretta)' 방식을 지향한다.</w:t>
      </w:r>
    </w:p>
    <w:p>
      <w:pPr>
        <w:pStyle w:val="ListBullet"/>
      </w:pPr>
      <w:r>
        <w:t xml:space="preserve">  **100가지 언어 존중**: 유아가 미술, 신체 움직임, 소리 등 다양한 매체를 통해 자신을 표현하는 모든 방식을 '100가지 언어'로 이해하고 존중한다. 특정 결과물보다는 유아의 탐색 과정과 표현 자체에 의미를 부여한다.</w:t>
      </w:r>
    </w:p>
    <w:p>
      <w:pPr>
        <w:pStyle w:val="ListBullet"/>
      </w:pPr>
      <w:r>
        <w:t xml:space="preserve">  **적극적인 경청과 관찰**: 유아의 발언, 표정, 행동 하나하나를 주의 깊게 경청하고 관찰하여 유아의 흥미와 사고 과정을 파악한다. 이를 바탕으로 적절한 질문을 던지거나 추가적인 자료를 제공하여 유아의 탐색을 심화시킨다.</w:t>
      </w:r>
    </w:p>
    <w:p/>
    <w:p>
      <w:r>
        <w:t>---</w:t>
      </w:r>
    </w:p>
    <w:p/>
    <w:p>
      <w:r>
        <w:rPr>
          <w:b/>
          <w:sz w:val="28"/>
        </w:rPr>
        <w:t>6. 평가 및 관찰 포인트</w:t>
      </w:r>
    </w:p>
    <w:p/>
    <w:p>
      <w:r>
        <w:rPr>
          <w:b/>
          <w:sz w:val="24"/>
        </w:rPr>
        <w:t>무엇을 관찰할 것인가</w:t>
      </w:r>
    </w:p>
    <w:p>
      <w:pPr>
        <w:pStyle w:val="ListBullet"/>
      </w:pPr>
      <w:r>
        <w:t xml:space="preserve">  유아가 풍선의 다양한 속성(촉감, 소리, 움직임)을 어떻게 탐색하고 반응하는가?</w:t>
      </w:r>
    </w:p>
    <w:p>
      <w:pPr>
        <w:pStyle w:val="ListBullet"/>
      </w:pPr>
      <w:r>
        <w:t xml:space="preserve">  유아가 다양한 미술 재료를 활용하여 자신의 생각과 느낌을 어떻게 '100가지 언어'로 표현하는가? (예: 풍선을 꾸미는 방식, 재료 선택의 이유 등)</w:t>
      </w:r>
    </w:p>
    <w:p>
      <w:pPr>
        <w:pStyle w:val="ListBullet"/>
      </w:pPr>
      <w:r>
        <w:t xml:space="preserve">  유아가 활동 과정에서 또래나 교사와 어떻게 상호작용하며 자신의 아이디어를 공유하는가?</w:t>
      </w:r>
    </w:p>
    <w:p>
      <w:pPr>
        <w:pStyle w:val="ListBullet"/>
      </w:pPr>
      <w:r>
        <w:t xml:space="preserve">  유아가 놀이를 통해 신체 움직임을 조절하고 공간을 인식하는 능력을 어떻게 발휘하는가?</w:t>
      </w:r>
    </w:p>
    <w:p/>
    <w:p>
      <w:r>
        <w:rPr>
          <w:b/>
          <w:sz w:val="24"/>
        </w:rPr>
        <w:t>어떻게 기록할 것인가</w:t>
      </w:r>
    </w:p>
    <w:p>
      <w:r>
        <w:t>이탈리아의 '교육적 문서화(Documentazione)' 철학에 따라 유아의 학습 과정을 다각적으로 기록한다.</w:t>
      </w:r>
    </w:p>
    <w:p>
      <w:pPr>
        <w:pStyle w:val="ListBullet"/>
      </w:pPr>
      <w:r>
        <w:t xml:space="preserve">  **사진 및 동영상**: 유아가 풍선을 탐색하고 꾸미는 과정, 완성된 풍선을 가지고 놀이하는 모습 등을 사진과 짧은 동영상으로 기록한다.</w:t>
      </w:r>
    </w:p>
    <w:p>
      <w:pPr>
        <w:pStyle w:val="ListBullet"/>
      </w:pPr>
      <w:r>
        <w:t xml:space="preserve">  **일화 기록**: 유아의 흥미로운 발언, 독특한 재료 활용 방식, 친구와의 상호작용 등 구체적인 일화들을 시간과 함께 기록한다. 유아의 직접적인 인용문("풍선이 춤추는 것 같아요!", "이 풍선은 나의 비밀 친구야.")을 포함하여 유아의 목소리를 담아낸다.</w:t>
      </w:r>
    </w:p>
    <w:p>
      <w:pPr>
        <w:pStyle w:val="ListBullet"/>
      </w:pPr>
      <w:r>
        <w:t xml:space="preserve">  **작품 전시 및 설명**: 완성된 유아의 풍선 작품을 전시하고, 유아가 자신의 작품에 대해 이야기한 내용을 간단한 캡션으로 함께 게시하여 작품에 대한 '가치 부여(Valorizzazione)'를 한다.</w:t>
      </w:r>
    </w:p>
    <w:p/>
    <w:p>
      <w:r>
        <w:t>---</w:t>
      </w:r>
    </w:p>
    <w:p/>
    <w:p>
      <w:r>
        <w:rPr>
          <w:b/>
          <w:sz w:val="28"/>
        </w:rPr>
        <w:t>7. 확장 활동 및 가정 연계</w:t>
      </w:r>
    </w:p>
    <w:p/>
    <w:p>
      <w:r>
        <w:rPr>
          <w:b/>
          <w:sz w:val="24"/>
        </w:rPr>
        <w:t>확장 활동 아이디어</w:t>
      </w:r>
    </w:p>
    <w:p>
      <w:pPr>
        <w:pStyle w:val="ListBullet"/>
      </w:pPr>
      <w:r>
        <w:t xml:space="preserve">  **풍선 그림자 놀이**: 조명을 활용하여 풍선의 그림자를 만들고, 그림자의 크기나 모양 변화를 탐색하며 빛과 그림자에 대한 과학적 호기심을 자극한다.</w:t>
      </w:r>
    </w:p>
    <w:p>
      <w:pPr>
        <w:pStyle w:val="ListBullet"/>
      </w:pPr>
      <w:r>
        <w:t xml:space="preserve">  **풍선 이야기 만들기**: 유아들이 꾸민 풍선을 주인공으로 하여 즉흥적으로 이야기를 만들거나, 역할극으로 표현해보는 언어 및 극놀이 활동으로 확장한다.</w:t>
      </w:r>
    </w:p>
    <w:p/>
    <w:p>
      <w:r>
        <w:rPr>
          <w:b/>
          <w:sz w:val="24"/>
        </w:rPr>
        <w:t>가정 연계</w:t>
      </w:r>
    </w:p>
    <w:p>
      <w:r>
        <w:t>가정통신문을 통해 유아들이 유치원에서 풍선을 활용한 창의적 조형 활동에 참여했음을 알리고, 활동 중 찍은 사진과 유아의 발언을 공유한다. 가정에서도 풍선을 활용하여 다양한 재료로 꾸며보거나, 풍선과 함께 자유롭게 움직이며 놀이할 수 있도록 안내한다.</w:t>
      </w:r>
    </w:p>
    <w:p/>
    <w:p>
      <w:r>
        <w:t>---</w:t>
      </w:r>
    </w:p>
    <w:p/>
    <w:p>
      <w:r>
        <w:rPr>
          <w:b/>
          <w:sz w:val="28"/>
        </w:rPr>
        <w:t>8. 출처 및 참고</w:t>
      </w:r>
    </w:p>
    <w:p/>
    <w:p>
      <w:r>
        <w:rPr>
          <w:b/>
          <w:sz w:val="24"/>
        </w:rPr>
        <w:t>본 지도안이 참고한 이탈리아 교육철학</w:t>
      </w:r>
    </w:p>
    <w:p>
      <w:pPr>
        <w:pStyle w:val="ListBullet"/>
      </w:pPr>
      <w:r>
        <w:t xml:space="preserve">  **100가지 언어(I cento linguaggi)**: 유아가 미술, 음악, 신체 표현 등 모든 감각적·시각적 매체를 통해 자신을 표현할 수 있는 다원적 언어 표현을 인정하는 철학.</w:t>
      </w:r>
    </w:p>
    <w:p>
      <w:pPr>
        <w:pStyle w:val="ListBullet"/>
      </w:pPr>
      <w:r>
        <w:t xml:space="preserve">  **발견적 도구로서의 놀이(Il gioco come strumento euristico)**: 놀이를 유아가 세상을 이해하고 자신을 표현하며 학습하는 가장 강력한 도구로 정의하는 철학.</w:t>
      </w:r>
    </w:p>
    <w:p/>
    <w:p>
      <w:r>
        <w:rPr>
          <w:b/>
          <w:sz w:val="24"/>
        </w:rPr>
        <w:t>원문 출처</w:t>
      </w:r>
    </w:p>
    <w:p>
      <w:pPr>
        <w:pStyle w:val="ListBullet"/>
      </w:pPr>
      <w:r>
        <w:t xml:space="preserve">  Il gioco / La scuola dell'infanzia</w:t>
      </w:r>
    </w:p>
    <w:p>
      <w:pPr>
        <w:pStyle w:val="ListBullet"/>
      </w:pPr>
      <w:r>
        <w:t xml:space="preserve">  Il corpo e il movimento - Campi di esperienza</w:t>
      </w:r>
    </w:p>
    <w:p>
      <w:pPr>
        <w:pStyle w:val="ListBullet"/>
      </w:pPr>
      <w:r>
        <w:t xml:space="preserve">  Immagini, suoni, colori - Campi di esperienza</w:t>
      </w:r>
    </w:p>
    <w:p/>
    <w:p>
      <w:r>
        <w:t>---</w:t>
      </w:r>
    </w:p>
    <w:p/>
    <w:p>
      <w:r>
        <w:t>&gt; 본 지도안은 AI 시스템이 이탈리아 교육과정 원문을 기반으로 생성한 초안입니다. 실제 적용 시 유아의 흥미와 발달 수준에 맞춰 자유롭게 수정하여 활용하세요.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