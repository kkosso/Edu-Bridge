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Country의 낙엽 관찰 일지</w:t>
      </w:r>
    </w:p>
    <w:p/>
    <w:p>
      <w:r>
        <w:rPr>
          <w:b/>
          <w:sz w:val="32"/>
        </w:rPr>
        <w:t>Country의 낙엽 관찰 일지: 자연과 연결되어 낙엽의 변화를 기록해요</w:t>
      </w:r>
    </w:p>
    <w:p/>
    <w:p>
      <w:r>
        <w:t>&gt; 만 4세 유아가 낙엽을 오감으로 탐색하고 관찰 일지에 창의적으로 표현하며, 주변 자연(Country)과의 소중한 연결감을 느끼는 활동입니다.</w:t>
      </w:r>
    </w:p>
    <w:p/>
    <w:p>
      <w:r>
        <w:t>---</w:t>
      </w:r>
    </w:p>
    <w:p/>
    <w:p>
      <w:r>
        <w:rPr>
          <w:b/>
          <w:sz w:val="28"/>
        </w:rPr>
        <w:t>1. 기본 정보</w:t>
      </w:r>
    </w:p>
    <w:p/>
    <w:p>
      <w:pPr>
        <w:pStyle w:val="ListBullet"/>
      </w:pPr>
      <w:r>
        <w:t>**대상 연령**: 만 4세</w:t>
      </w:r>
    </w:p>
    <w:p>
      <w:pPr>
        <w:pStyle w:val="ListBullet"/>
      </w:pPr>
      <w:r>
        <w:t>**활동 시간**: 40분</w:t>
      </w:r>
    </w:p>
    <w:p>
      <w:pPr>
        <w:pStyle w:val="ListBullet"/>
      </w:pPr>
      <w:r>
        <w:t>**활동 영역**: 자연탐구, 예술경험, 의사소통</w:t>
      </w:r>
    </w:p>
    <w:p>
      <w:pPr>
        <w:pStyle w:val="ListBullet"/>
      </w:pPr>
      <w:r>
        <w:t>**참고한 교육철학**: 호주 (Country와의 연결, Belonging-Being-Becoming)</w:t>
      </w:r>
    </w:p>
    <w:p/>
    <w:p>
      <w:r>
        <w:t>---</w:t>
      </w:r>
    </w:p>
    <w:p/>
    <w:p>
      <w:r>
        <w:rPr>
          <w:b/>
          <w:sz w:val="28"/>
        </w:rPr>
        <w:t>2. 활동 목표</w:t>
      </w:r>
    </w:p>
    <w:p/>
    <w:p>
      <w:r>
        <w:rPr>
          <w:b/>
          <w:sz w:val="24"/>
        </w:rPr>
        <w:t>누리과정 연계 목표</w:t>
      </w:r>
    </w:p>
    <w:p>
      <w:pPr>
        <w:pStyle w:val="ListBullet"/>
      </w:pPr>
      <w:r>
        <w:t>주변의 자연 환경에 관심을 가지고 탐색하며 자연과 더불어 살아가는 태도를 기른다. (자연탐구)</w:t>
      </w:r>
    </w:p>
    <w:p>
      <w:pPr>
        <w:pStyle w:val="ListBullet"/>
      </w:pPr>
      <w:r>
        <w:t>다양한 미술 재료와 도구를 활용하여 자신의 생각과 느낌을 창의적으로 표현한다. (예술경험)</w:t>
      </w:r>
    </w:p>
    <w:p>
      <w:pPr>
        <w:pStyle w:val="ListBullet"/>
      </w:pPr>
      <w:r>
        <w:t>자신의 경험과 생각, 느낌을 말과 그림으로 표현하며 다른 사람과 공유한다. (의사소통)</w:t>
      </w:r>
    </w:p>
    <w:p/>
    <w:p>
      <w:r>
        <w:rPr>
          <w:b/>
          <w:sz w:val="24"/>
        </w:rPr>
        <w:t>호주 교육철학 연계 목표</w:t>
      </w:r>
    </w:p>
    <w:p>
      <w:pPr>
        <w:pStyle w:val="ListBullet"/>
      </w:pPr>
      <w:r>
        <w:t>낙엽을 통해 주변 자연 환경(Country)과의 영적인 연결감을 느끼고 소중히 여기는 태도를 기른다.</w:t>
      </w:r>
    </w:p>
    <w:p>
      <w:pPr>
        <w:pStyle w:val="ListBullet"/>
      </w:pPr>
      <w:r>
        <w:t>자신의 관찰과 생각을 자유롭게 표현하며 자신감 있고 주도적인 학습자(Confident and involved learner)로서의 '존재감(Being)'을 경험한다.</w:t>
      </w:r>
    </w:p>
    <w:p/>
    <w:p>
      <w:r>
        <w:t>---</w:t>
      </w:r>
    </w:p>
    <w:p/>
    <w:p>
      <w:r>
        <w:rPr>
          <w:b/>
          <w:sz w:val="28"/>
        </w:rPr>
        <w:t>3. 준비물</w:t>
      </w:r>
    </w:p>
    <w:p/>
    <w:p>
      <w:r>
        <w:rPr>
          <w:b/>
          <w:sz w:val="24"/>
        </w:rPr>
        <w:t>교사 준비물</w:t>
      </w:r>
    </w:p>
    <w:p>
      <w:pPr>
        <w:pStyle w:val="ListBullet"/>
      </w:pPr>
      <w:r>
        <w:t>다양한 종류와 크기의 낙엽</w:t>
      </w:r>
    </w:p>
    <w:p>
      <w:pPr>
        <w:pStyle w:val="ListBullet"/>
      </w:pPr>
      <w:r>
        <w:t>유아용 돋보기</w:t>
      </w:r>
    </w:p>
    <w:p>
      <w:pPr>
        <w:pStyle w:val="ListBullet"/>
      </w:pPr>
      <w:r>
        <w:t>스케치북 또는 두꺼운 종이 (개인별)</w:t>
      </w:r>
    </w:p>
    <w:p>
      <w:pPr>
        <w:pStyle w:val="ListBullet"/>
      </w:pPr>
      <w:r>
        <w:t>다양한 색깔의 색연필, 크레파스 등 미술 도구</w:t>
      </w:r>
    </w:p>
    <w:p>
      <w:pPr>
        <w:pStyle w:val="ListBullet"/>
      </w:pPr>
      <w:r>
        <w:t>잔잔한 자연 배경 음악</w:t>
      </w:r>
    </w:p>
    <w:p/>
    <w:p>
      <w:r>
        <w:rPr>
          <w:b/>
          <w:sz w:val="24"/>
        </w:rPr>
        <w:t>유아 준비물</w:t>
      </w:r>
    </w:p>
    <w:p>
      <w:pPr>
        <w:pStyle w:val="ListBullet"/>
      </w:pPr>
      <w:r>
        <w:t>별도 준비물 없음</w:t>
      </w:r>
    </w:p>
    <w:p/>
    <w:p>
      <w:r>
        <w:rPr>
          <w:b/>
          <w:sz w:val="24"/>
        </w:rPr>
        <w:t>환경 구성</w:t>
      </w:r>
    </w:p>
    <w:p>
      <w:r>
        <w:t>활동 전, 교실 한편에 유아들이 자유롭게 앉거나 서서 활동할 수 있는 넓은 테이블을 준비한다. 테이블 위에는 낙엽과 돋보기를 미리 배치하고, 유아들이 앉을 수 있는 의자를 충분히 마련한다. 안전을 위해 바닥에 떨어진 낙엽이나 미술 도구가 미끄러지지 않도록 정리한다. 잔잔한 음악을 틀어 편안하고 탐색적인 분위기를 조성한다.</w:t>
      </w:r>
    </w:p>
    <w:p/>
    <w:p>
      <w:r>
        <w:t>---</w:t>
      </w:r>
    </w:p>
    <w:p/>
    <w:p>
      <w:r>
        <w:rPr>
          <w:b/>
          <w:sz w:val="28"/>
        </w:rPr>
        <w:t>4. 활동 전개</w:t>
      </w:r>
    </w:p>
    <w:p/>
    <w:p>
      <w:r>
        <w:rPr>
          <w:b/>
          <w:sz w:val="24"/>
        </w:rPr>
        <w:t>도입 (5분)</w:t>
      </w:r>
    </w:p>
    <w:p>
      <w:r>
        <w:t>잔잔한 자연 배경 음악을 틀고, 예쁜 천으로 덮인 낙엽 바구니를 유아들 앞에 제시한다. 유아들이 호기심을 가질 수 있도록 천천히 바구니를 공개하며 발문을 통해 주의를 집중시킨다.</w:t>
      </w:r>
    </w:p>
    <w:p/>
    <w:p>
      <w:r>
        <w:rPr>
          <w:b/>
        </w:rPr>
        <w:t>예시 발문:</w:t>
      </w:r>
    </w:p>
    <w:p>
      <w:pPr>
        <w:pStyle w:val="ListBullet"/>
      </w:pPr>
      <w:r>
        <w:t>"얘들아, 이 바구니 안에 무엇이 숨어있을까? 살금살금 만져볼까? 어떤 느낌이 나니?"</w:t>
      </w:r>
    </w:p>
    <w:p>
      <w:pPr>
        <w:pStyle w:val="ListBullet"/>
      </w:pPr>
      <w:r>
        <w:t>"와, 예쁜 낙엽들이 가득하네! 이 낙엽들은 어디에서 왔을까? 우리 주변의 'Country(대지)'가 우리에게 준 선물 같지 않니?"</w:t>
      </w:r>
    </w:p>
    <w:p/>
    <w:p>
      <w:r>
        <w:rPr>
          <w:b/>
          <w:sz w:val="24"/>
        </w:rPr>
        <w:t>전개 (25분)</w:t>
      </w:r>
    </w:p>
    <w:p/>
    <w:p>
      <w:r>
        <w:rPr>
          <w:b/>
        </w:rPr>
        <w:t>1단계: Country의 낙엽 탐색 (10분)</w:t>
      </w:r>
    </w:p>
    <w:p>
      <w:r>
        <w:t>유아들이 바구니 안의 낙엽을 자유롭게 탐색할 수 있도록 격려한다. 돋보기를 제공하여 낙엽의 세부적인 부분을 관찰할 기회를 준다.</w:t>
      </w:r>
    </w:p>
    <w:p>
      <w:pPr>
        <w:pStyle w:val="ListBullet"/>
      </w:pPr>
      <w:r>
        <w:t>**활동 내용**: 유아들은 낙엽을 만져보고, 냄새 맡아보고, 돋보기로 자세히 관찰하며 오감으로 탐색한다. 낙엽의 색깔, 모양, 무늬, 질감에 대해 이야기 나눈다.</w:t>
      </w:r>
    </w:p>
    <w:p>
      <w:pPr>
        <w:pStyle w:val="ListBullet"/>
      </w:pPr>
      <w:r>
        <w:t>**교사 역할**: 유아들이 낙엽을 탐색하는 동안 옆에서 함께 관찰하며 개방형 질문(Open-ended questions)을 던진다. "이 낙엽은 어떤 색깔이니?", "어떤 무늬가 보이니?", "이 낙엽은 어디에서 왔을까?", "Country가 우리에게 어떤 이야기를 해주는 것 같니?" 등 유아의 탐색을 확장하고 'Country(대지)'와의 연결감을 느낄 수 있도록 돕는다.</w:t>
      </w:r>
    </w:p>
    <w:p/>
    <w:p>
      <w:r>
        <w:rPr>
          <w:b/>
        </w:rPr>
        <w:t>2단계: 나만의 낙엽 이야기 기록하기 (10분)</w:t>
      </w:r>
    </w:p>
    <w:p>
      <w:r>
        <w:t>탐색한 낙엽을 활용하여 관찰 일지(스케치북)에 따라 그리거나 자유롭게 표현하는 활동을 안내한다.</w:t>
      </w:r>
    </w:p>
    <w:p>
      <w:pPr>
        <w:pStyle w:val="ListBullet"/>
      </w:pPr>
      <w:r>
        <w:t>**활동 내용**: 유아들은 마음에 드는 낙엽을 골라 스케치북에 대고 윤곽선을 따라 그리거나, 낙엽의 색깔과 무늬를 보고 상상하여 그림을 그린다. 낙엽의 특징을 글자나 기호로 표현할 수도 있다.</w:t>
      </w:r>
    </w:p>
    <w:p>
      <w:pPr>
        <w:pStyle w:val="ListBullet"/>
      </w:pPr>
      <w:r>
        <w:t>**교사 역할**: 유아들이 다양한 미술 도구를 자유롭게 선택하여 활용하도록 격려한다. 그림을 그리는 동안 유아 개개인에게 다가가 관찰 내용을 질문하고, 필요시 비계 설정(Scaffolding)을 제공하여 표현을 돕는다. 예를 들어, "이 낙엽은 어떤 점이 가장 마음에 들었니?", "이 그림은 어떤 이야기를 담고 있을까?"와 같이 유아의 이야기를 경청하고 그림 옆에 간단히 기록해 줄 수 있다.</w:t>
      </w:r>
    </w:p>
    <w:p/>
    <w:p>
      <w:r>
        <w:rPr>
          <w:b/>
        </w:rPr>
        <w:t>3단계: 함께 나누는 Country 이야기 (5분)</w:t>
      </w:r>
    </w:p>
    <w:p>
      <w:r>
        <w:t>자신이 그린 그림과 관찰 내용을 친구들과 함께 나누는 시간을 갖는다.</w:t>
      </w:r>
    </w:p>
    <w:p>
      <w:pPr>
        <w:pStyle w:val="ListBullet"/>
      </w:pPr>
      <w:r>
        <w:t>**활동 내용**: 유아들은 자신이 그린 낙엽 그림을 들고 친구들 앞에서 자신이 발견한 점이나 느낀 점을 이야기한다.</w:t>
      </w:r>
    </w:p>
    <w:p>
      <w:pPr>
        <w:pStyle w:val="ListBullet"/>
      </w:pPr>
      <w:r>
        <w:t>**교사 역할**: 유아들이 서로의 작품을 존중하고 경청하는 분위기를 조성한다. 유아들의 발표를 촉진하고, "친구의 그림에서 어떤 점이 멋졌니?", "어떤 낙엽이 가장 기억에 남니?" 등의 질문을 통해 상호작용을 유도한다. 모든 유아가 자신의 '존재감(Being)'을 느끼며 자유롭게 표현한 결과물을 공유할 수 있도록 돕는다.</w:t>
      </w:r>
    </w:p>
    <w:p/>
    <w:p>
      <w:r>
        <w:rPr>
          <w:b/>
          <w:sz w:val="24"/>
        </w:rPr>
        <w:t>마무리 (10분)</w:t>
      </w:r>
    </w:p>
    <w:p>
      <w:r>
        <w:t>모든 유아가 자리에 모여 앉아 오늘 활동을 회상하고 느낀 점을 이야기 나눈다. 낙엽 관찰 일지를 소중히 다루고, 다음에 또 'Country'의 다른 선물들을 탐색할 것을 기대하며 활동을 마무리한다.</w:t>
      </w:r>
    </w:p>
    <w:p/>
    <w:p>
      <w:r>
        <w:rPr>
          <w:b/>
        </w:rPr>
        <w:t>예시 발문:</w:t>
      </w:r>
    </w:p>
    <w:p>
      <w:pPr>
        <w:pStyle w:val="ListBullet"/>
      </w:pPr>
      <w:r>
        <w:t>"오늘 우리가 탐색하고 기록한 낙엽들은 모두 'Country'의 일부였어. 우리가 'Country'에서 많은 것을 배우고, 또 'Country'와 함께 성장하는 '되어감(Becoming)'을 경험했지?"</w:t>
      </w:r>
    </w:p>
    <w:p>
      <w:pPr>
        <w:pStyle w:val="ListBullet"/>
      </w:pPr>
      <w:r>
        <w:t>"이 소중한 낙엽 관찰 일지는 우리가 'Country'와 연결된 특별한 순간을 기록한 보물이 될 거야. 우리 주변의 자연에 대해 더 알고 싶은 것이 있니?"</w:t>
      </w:r>
    </w:p>
    <w:p>
      <w:pPr>
        <w:pStyle w:val="ListBullet"/>
      </w:pPr>
      <w:r>
        <w:t>"우리 다음에는 어떤 'Country'의 선물을 만나볼까?"</w:t>
      </w:r>
    </w:p>
    <w:p/>
    <w:p>
      <w:r>
        <w:t>---</w:t>
      </w:r>
    </w:p>
    <w:p/>
    <w:p>
      <w:r>
        <w:rPr>
          <w:b/>
          <w:sz w:val="28"/>
        </w:rPr>
        <w:t>5. 교사의 상호작용 전략</w:t>
      </w:r>
    </w:p>
    <w:p/>
    <w:p>
      <w:pPr>
        <w:pStyle w:val="ListBullet"/>
      </w:pPr>
      <w:r>
        <w:t xml:space="preserve">  **의도적 상호작용(Intentionality)**: 유아의 놀이와 탐색에 단순히 머무는 것이 아니라, 개방형 질문, 공유된 사고(Shared sustained thinking)를 통해 유아의 호기심과 탐구심을 확장한다. 예를 들어, "이 낙엽은 왜 이런 색깔이 되었을까?", "Country는 이 낙엽을 통해 우리에게 무엇을 말해주고 싶을까?"와 같이 유아의 사고를 촉진하는 질문을 던진다.</w:t>
      </w:r>
    </w:p>
    <w:p>
      <w:pPr>
        <w:pStyle w:val="ListBullet"/>
      </w:pPr>
      <w:r>
        <w:t xml:space="preserve">  **비계 설정(Scaffolding)과 주도성(Agency) 존중**: 유아가 낙엽을 탐색하고 기록하는 과정에서 어려움을 겪을 때 적절한 도움을 제공하되, 유아 스스로 문제를 해결하고 표현 방식을 선택할 수 있도록 주도성을 존중한다. "어떤 방법으로 이 낙엽을 표현하고 싶니?", "선생님이 옆에서 조금 도와줄까?"와 같이 유아의 의사를 먼저 묻는다.</w:t>
      </w:r>
    </w:p>
    <w:p>
      <w:pPr>
        <w:pStyle w:val="ListBullet"/>
      </w:pPr>
      <w:r>
        <w:t xml:space="preserve">  **Country 연결 촉진**: 활동 전반에 걸쳐 낙엽을 단순한 자연물이 아닌 'Country(대지)'의 일부이자 선물로 인식하도록 돕는다. 호주 원주민(Aboriginal and Torres Strait Islander) 관점에서 'Country'와의 영적인 연결감을 느낄 수 있도록 언어적, 비언어적으로 지속적인 격려와 안내를 제공한다.</w:t>
      </w:r>
    </w:p>
    <w:p/>
    <w:p>
      <w:r>
        <w:t>---</w:t>
      </w:r>
    </w:p>
    <w:p/>
    <w:p>
      <w:r>
        <w:rPr>
          <w:b/>
          <w:sz w:val="28"/>
        </w:rPr>
        <w:t>6. 평가 및 관찰 포인트</w:t>
      </w:r>
    </w:p>
    <w:p/>
    <w:p>
      <w:r>
        <w:rPr>
          <w:b/>
          <w:sz w:val="24"/>
        </w:rPr>
        <w:t>무엇을 관찰할 것인가</w:t>
      </w:r>
    </w:p>
    <w:p>
      <w:pPr>
        <w:pStyle w:val="ListBullet"/>
      </w:pPr>
      <w:r>
        <w:t xml:space="preserve">  **자연과의 연결감**: 유아가 낙엽을 오감으로 탐색하며 'Country'에 대한 호기심과 존중감을 보이는가? (예: 낙엽을 소중히 다루거나, 낙엽의 변화에 대해 질문하는 모습)</w:t>
      </w:r>
    </w:p>
    <w:p>
      <w:pPr>
        <w:pStyle w:val="ListBullet"/>
      </w:pPr>
      <w:r>
        <w:t xml:space="preserve">  **탐구 및 표현 능력**: 돋보기 등 도구를 활용하여 낙엽의 특징을 자세히 관찰하고, 이를 그림이나 글자, 기호 등 다양한 방식으로 창의적으로 표현하는가?</w:t>
      </w:r>
    </w:p>
    <w:p>
      <w:pPr>
        <w:pStyle w:val="ListBullet"/>
      </w:pPr>
      <w:r>
        <w:t xml:space="preserve">  **학습 성향**: 활동에 적극적으로 참여하고, 새로운 것을 탐색하려는 호기심과 끈기를 보이는가? (Outcome 4: 자신감 있고 참여적인 학습자)</w:t>
      </w:r>
    </w:p>
    <w:p>
      <w:pPr>
        <w:pStyle w:val="ListBullet"/>
      </w:pPr>
      <w:r>
        <w:t xml:space="preserve">  **상호작용 및 공유**: 친구들과 자신의 관찰 결과와 작품을 공유하고, 다른 친구의 이야기에 귀 기울이며 상호작용하는가?</w:t>
      </w:r>
    </w:p>
    <w:p/>
    <w:p>
      <w:r>
        <w:rPr>
          <w:b/>
          <w:sz w:val="24"/>
        </w:rPr>
        <w:t>어떻게 기록할 것인가</w:t>
      </w:r>
    </w:p>
    <w:p>
      <w:r>
        <w:t>유아의 '되어감(Becoming)' 과정을 포착하기 위해 일화기록(Anecdotal records)과 함께 유아의 작품(낙엽 관찰 일지)을 활용하여 기록한다.</w:t>
      </w:r>
    </w:p>
    <w:p>
      <w:pPr>
        <w:pStyle w:val="ListBullet"/>
      </w:pPr>
      <w:r>
        <w:t xml:space="preserve">  **일화기록**: 유아가 낙엽을 탐색하고 표현하는 과정에서의 의미 있는 발언, 행동, 상호작용 등을 구체적으로 기록한다. 특히 'Country'에 대한 이해나 창의적인 문제 해결 과정에 초점을 맞춘다.</w:t>
      </w:r>
    </w:p>
    <w:p>
      <w:pPr>
        <w:pStyle w:val="ListBullet"/>
      </w:pPr>
      <w:r>
        <w:t xml:space="preserve">  **작품 기록**: 유아가 완성한 낙엽 관찰 일지(그림, 글자 등)를 보관하고, 유아가 자신의 작품에 대해 이야기한 내용을 교사가 옆에 간단히 메모하여 유아의 의도와 생각을 함께 기록한다. 이는 유아의 '존재감(Being)'과 '되어감(Becoming)'을 보여주는 중요한 자료가 된다.</w:t>
      </w:r>
    </w:p>
    <w:p/>
    <w:p>
      <w:r>
        <w:t>---</w:t>
      </w:r>
    </w:p>
    <w:p/>
    <w:p>
      <w:r>
        <w:rPr>
          <w:b/>
          <w:sz w:val="28"/>
        </w:rPr>
        <w:t>7. 확장 활동 및 가정 연계</w:t>
      </w:r>
    </w:p>
    <w:p/>
    <w:p>
      <w:r>
        <w:rPr>
          <w:b/>
          <w:sz w:val="24"/>
        </w:rPr>
        <w:t>확장 활동 아이디어</w:t>
      </w:r>
    </w:p>
    <w:p>
      <w:pPr>
        <w:pStyle w:val="ListBullet"/>
      </w:pPr>
      <w:r>
        <w:t xml:space="preserve">  **Country 자연물 콜라주 만들기**: 주말에 가족과 함께 주변 'Country'에서 다양한 자연물(나뭇가지, 돌멩이, 꽃잎 등)을 모아와 함께 커다란 콜라주 작품을 만들어본다.</w:t>
      </w:r>
    </w:p>
    <w:p>
      <w:pPr>
        <w:pStyle w:val="ListBullet"/>
      </w:pPr>
      <w:r>
        <w:t xml:space="preserve">  **계절별 Country 관찰 일지**: 계절이 바뀜에 따라 같은 장소의 'Country'가 어떻게 변하는지 지속적으로 관찰하고 기록하는 개인 또는 그룹 관찰 일지를 만들어본다.</w:t>
      </w:r>
    </w:p>
    <w:p/>
    <w:p>
      <w:r>
        <w:rPr>
          <w:b/>
          <w:sz w:val="24"/>
        </w:rPr>
        <w:t>가정 연계</w:t>
      </w:r>
    </w:p>
    <w:p>
      <w:r>
        <w:t>가정통신문을 통해 오늘 활동 내용을 학부모님께 공유하고, 가정에서도 아이와 함께 주변 공원이나 산책로를 걸으며 'Country'의 변화를 함께 관찰하고 이야기 나누는 시간을 가질 것을 권유한다. 아이의 낙엽 관찰 일지를 함께 보며 아이의 생각과 느낌을 경청해 주도록 안내한다.</w:t>
      </w:r>
    </w:p>
    <w:p/>
    <w:p>
      <w:r>
        <w:t>---</w:t>
      </w:r>
    </w:p>
    <w:p/>
    <w:p>
      <w:r>
        <w:rPr>
          <w:b/>
          <w:sz w:val="28"/>
        </w:rPr>
        <w:t>8. 출처 및 참고</w:t>
      </w:r>
    </w:p>
    <w:p/>
    <w:p>
      <w:r>
        <w:rPr>
          <w:b/>
          <w:sz w:val="24"/>
        </w:rPr>
        <w:t>본 지도안이 참고한 호주 교육철학</w:t>
      </w:r>
    </w:p>
    <w:p>
      <w:pPr>
        <w:pStyle w:val="ListBullet"/>
      </w:pPr>
      <w:r>
        <w:t xml:space="preserve">  **Country(대지)와의 영적 연결**: 단순한 '땅'이 아닌 조상, 가족, 공동체와의 관계를 포함하는 호주 고유의 교육 개념으로, 모든 아동이 'Country'에서 배우고 연결감을 느끼는 것을 중요하게 여긴다.</w:t>
      </w:r>
    </w:p>
    <w:p>
      <w:pPr>
        <w:pStyle w:val="ListBullet"/>
      </w:pPr>
      <w:r>
        <w:t xml:space="preserve">  **Belonging-Being-Becoming 3중 비전**: 유아의 삶을 '소속감(Belonging)', '존재감(Being)', '되어감(Becoming)'의 3가지 핵심 비전으로 규정하며, 유아기를 미래를 위한 준비기가 아닌 '지금 여기'의 권리로 본다.</w:t>
      </w:r>
    </w:p>
    <w:p>
      <w:pPr>
        <w:pStyle w:val="ListBullet"/>
      </w:pPr>
      <w:r>
        <w:t xml:space="preserve">  **놀이 중심 학습과 의도성**: 유아의 호기심과 지식 구성을 돕는 놀이 중심 학습을 강조하며, 교사는 개방형 질문, 비계 설정 등 의도적인 교수 전략으로 유아의 놀이를 확장하고 학습을 촉진한다.</w:t>
      </w:r>
    </w:p>
    <w:p/>
    <w:p>
      <w:r>
        <w:rPr>
          <w:b/>
          <w:sz w:val="24"/>
        </w:rPr>
        <w:t>원문 출처</w:t>
      </w:r>
    </w:p>
    <w:p>
      <w:pPr>
        <w:pStyle w:val="ListBullet"/>
      </w:pPr>
      <w:r>
        <w:t xml:space="preserve">  Learning Outcome 4, p.50-56</w:t>
      </w:r>
    </w:p>
    <w:p>
      <w:pPr>
        <w:pStyle w:val="ListBullet"/>
      </w:pPr>
      <w:r>
        <w:t xml:space="preserve">  Practices - Play-based learning and intentionality, p.21-22</w:t>
      </w:r>
    </w:p>
    <w:p>
      <w:pPr>
        <w:pStyle w:val="ListBullet"/>
      </w:pPr>
      <w:r>
        <w:t xml:space="preserve">  Practices - Learning environments, p.23</w:t>
      </w:r>
    </w:p>
    <w:p/>
    <w:p>
      <w:r>
        <w:t>---</w:t>
      </w:r>
    </w:p>
    <w:p/>
    <w:p>
      <w:r>
        <w:t>&gt; 본 지도안은 AI 시스템이 호주 교육과정 원문을 기반으로 생성한 초안입니다. 실제 적용 시 유아의 흥미와 발달 수준에 맞춰 자유롭게 수정하여 활용하세요.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