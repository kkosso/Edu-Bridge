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재활용 재료로 '우리만의 숫자 도시' 만들기</w:t>
      </w:r>
    </w:p>
    <w:p/>
    <w:p>
      <w:r>
        <w:rPr>
          <w:b/>
          <w:sz w:val="32"/>
        </w:rPr>
        <w:t>재활용 재료로 '우리만의 숫자 도시' 만들기</w:t>
      </w:r>
    </w:p>
    <w:p/>
    <w:p>
      <w:r>
        <w:t>&gt; 폐품을 활용해 유아 주도로 수 개념을 탐색하고 협력하며 지속 가능한 삶의 방식을 경험하는 활동입니다.</w:t>
      </w:r>
    </w:p>
    <w:p/>
    <w:p>
      <w:r>
        <w:t>---</w:t>
      </w:r>
    </w:p>
    <w:p/>
    <w:p>
      <w:r>
        <w:rPr>
          <w:b/>
          <w:sz w:val="28"/>
        </w:rPr>
        <w:t>1. 기본 정보</w:t>
      </w:r>
    </w:p>
    <w:p/>
    <w:p>
      <w:pPr>
        <w:pStyle w:val="ListBullet"/>
      </w:pPr>
      <w:r>
        <w:t xml:space="preserve">  **대상 연령**: 만 4세</w:t>
      </w:r>
    </w:p>
    <w:p>
      <w:pPr>
        <w:pStyle w:val="ListBullet"/>
      </w:pPr>
      <w:r>
        <w:t xml:space="preserve">  **활동 시간**: 50분</w:t>
      </w:r>
    </w:p>
    <w:p>
      <w:pPr>
        <w:pStyle w:val="ListBullet"/>
      </w:pPr>
      <w:r>
        <w:t xml:space="preserve">  **활동 영역**: 자연탐구 (수학적 탐구), 예술경험 (창의적 표현), 사회관계 (협력), 신체운동·건강 (소근육 발달)</w:t>
      </w:r>
    </w:p>
    <w:p>
      <w:pPr>
        <w:pStyle w:val="ListBullet"/>
      </w:pPr>
      <w:r>
        <w:t xml:space="preserve">  **참고한 교육철학**: 스웨덴 (유아 영향력, 에듀케어)</w:t>
      </w:r>
    </w:p>
    <w:p/>
    <w:p>
      <w:r>
        <w:t>---</w:t>
      </w:r>
    </w:p>
    <w:p/>
    <w:p>
      <w:r>
        <w:rPr>
          <w:b/>
          <w:sz w:val="28"/>
        </w:rPr>
        <w:t>2. 활동 목표</w:t>
      </w:r>
    </w:p>
    <w:p/>
    <w:p>
      <w:r>
        <w:rPr>
          <w:b/>
          <w:sz w:val="24"/>
        </w:rPr>
        <w:t>누리과정 연계 목표</w:t>
      </w:r>
    </w:p>
    <w:p>
      <w:pPr>
        <w:pStyle w:val="ListBullet"/>
      </w:pPr>
      <w:r>
        <w:t xml:space="preserve">  수학적 탐구 과정에서 문제 해결 능력과 논리적 사고를 기른다.</w:t>
      </w:r>
    </w:p>
    <w:p>
      <w:pPr>
        <w:pStyle w:val="ListBullet"/>
      </w:pPr>
      <w:r>
        <w:t xml:space="preserve">  다양한 재료를 활용하여 창의적으로 구성하고 표현한다.</w:t>
      </w:r>
    </w:p>
    <w:p>
      <w:pPr>
        <w:pStyle w:val="ListBullet"/>
      </w:pPr>
      <w:r>
        <w:t xml:space="preserve">  친구들과 협력하며 함께 활동하는 즐거움을 경험한다.</w:t>
      </w:r>
    </w:p>
    <w:p/>
    <w:p>
      <w:r>
        <w:rPr>
          <w:b/>
          <w:sz w:val="24"/>
        </w:rPr>
        <w:t>스웨덴 교육철학 연계 목표</w:t>
      </w:r>
    </w:p>
    <w:p>
      <w:pPr>
        <w:pStyle w:val="ListBullet"/>
      </w:pPr>
      <w:r>
        <w:t xml:space="preserve">  자신들의 아이디어를 바탕으로 활동을 계획하고 실행하며 '유아의 실질적 영향력(Inflytande)'을 경험한다.</w:t>
      </w:r>
    </w:p>
    <w:p>
      <w:pPr>
        <w:pStyle w:val="ListBullet"/>
      </w:pPr>
      <w:r>
        <w:t xml:space="preserve">  재활용 재료를 활용하여 환경적 지속 가능성을 이해하고 실천하는 태도를 기른다.</w:t>
      </w:r>
    </w:p>
    <w:p/>
    <w:p>
      <w:r>
        <w:t>---</w:t>
      </w:r>
    </w:p>
    <w:p/>
    <w:p>
      <w:r>
        <w:rPr>
          <w:b/>
          <w:sz w:val="28"/>
        </w:rPr>
        <w:t>3. 준비물</w:t>
      </w:r>
    </w:p>
    <w:p/>
    <w:p>
      <w:r>
        <w:rPr>
          <w:b/>
          <w:sz w:val="24"/>
        </w:rPr>
        <w:t>교사 준비물</w:t>
      </w:r>
    </w:p>
    <w:p>
      <w:pPr>
        <w:pStyle w:val="ListBullet"/>
      </w:pPr>
      <w:r>
        <w:t xml:space="preserve">  다양한 크기와 모양의 폐품: 종이 상자 10~15개, 종이컵 20~30개, 휴지심/키친타월심 10~15개, 요구르트 병 10개 이상, 플라스틱 병 5개 등 (사전에 깨끗하게 세척하여 건조)</w:t>
      </w:r>
    </w:p>
    <w:p>
      <w:pPr>
        <w:pStyle w:val="ListBullet"/>
      </w:pPr>
      <w:r>
        <w:t xml:space="preserve">  가위 (유아용 안전 가위), 풀, 다양한 종류의 테이프 (마스킹 테이프, 박스 테이프 등)</w:t>
      </w:r>
    </w:p>
    <w:p>
      <w:pPr>
        <w:pStyle w:val="ListBullet"/>
      </w:pPr>
      <w:r>
        <w:t xml:space="preserve">  숫자 카드 (1~10), 그림 자료 (다양한 도시 풍경 사진, 건물 사진)</w:t>
      </w:r>
    </w:p>
    <w:p>
      <w:pPr>
        <w:pStyle w:val="ListBullet"/>
      </w:pPr>
      <w:r>
        <w:t xml:space="preserve">  잔잔한 배경 음악을 위한 음향 기기</w:t>
      </w:r>
    </w:p>
    <w:p/>
    <w:p>
      <w:r>
        <w:rPr>
          <w:b/>
          <w:sz w:val="24"/>
        </w:rPr>
        <w:t>유아 준비물</w:t>
      </w:r>
    </w:p>
    <w:p>
      <w:pPr>
        <w:pStyle w:val="ListBullet"/>
      </w:pPr>
      <w:r>
        <w:t xml:space="preserve">  별도 준비물 없음</w:t>
      </w:r>
    </w:p>
    <w:p/>
    <w:p>
      <w:r>
        <w:rPr>
          <w:b/>
          <w:sz w:val="24"/>
        </w:rPr>
        <w:t>환경 구성</w:t>
      </w:r>
    </w:p>
    <w:p>
      <w:r>
        <w:t>유아들이 자유롭게 움직이며 재료를 탐색하고 구성할 수 있도록 넓은 활동 공간을 확보한다. 바닥에는 큰 매트를 깔아 재료가 흐트러지지 않도록 하고, 활동 후 정리하기 쉽도록 준비한다. 다양한 폐품 재료는 중앙에 모아두어 유아들이 자유롭게 선택할 수 있게 배치하며, 주변 벽면에는 도시 관련 그림 자료를 전시하여 '제3의 교사(Tredje pedagogen)'로서 환경이 유아의 상상력을 자극하도록 구성한다. 안전을 위해 가위 사용 시 교사의 지도를 강조한다.</w:t>
      </w:r>
    </w:p>
    <w:p/>
    <w:p>
      <w:r>
        <w:t>---</w:t>
      </w:r>
    </w:p>
    <w:p/>
    <w:p>
      <w:r>
        <w:rPr>
          <w:b/>
          <w:sz w:val="28"/>
        </w:rPr>
        <w:t>4. 활동 전개</w:t>
      </w:r>
    </w:p>
    <w:p/>
    <w:p>
      <w:r>
        <w:rPr>
          <w:b/>
          <w:sz w:val="24"/>
        </w:rPr>
        <w:t>도입 (10분)</w:t>
      </w:r>
    </w:p>
    <w:p>
      <w:r>
        <w:t>교사는 잔잔한 음악과 함께 천으로 덮어둔 '재활용 보물 상자'를 제시하며 유아들의 호기심을 유도한다. 유아들이 상자에 대한 궁금증을 자유롭게 이야기하도록 격려한다.</w:t>
      </w:r>
    </w:p>
    <w:p/>
    <w:p>
      <w:r>
        <w:rPr>
          <w:b/>
        </w:rPr>
        <w:t>예시 발문:</w:t>
      </w:r>
    </w:p>
    <w:p>
      <w:pPr>
        <w:pStyle w:val="ListBullet"/>
      </w:pPr>
      <w:r>
        <w:t xml:space="preserve">  "얘들아, 이 상자 안에 무엇이 들어있을까? 우리가 버려진 물건들로 무엇을 할 수 있을까?"</w:t>
      </w:r>
    </w:p>
    <w:p>
      <w:pPr>
        <w:pStyle w:val="ListBullet"/>
      </w:pPr>
      <w:r>
        <w:t xml:space="preserve">  "우리 주변에 있는 물건들로 멋진 것을 만들 수 있다면, 어떤 것을 만들고 싶니? 우리만의 도시를 만든다면 어떤 도시를 만들고 싶어?"</w:t>
      </w:r>
    </w:p>
    <w:p/>
    <w:p>
      <w:r>
        <w:rPr>
          <w:b/>
          <w:sz w:val="24"/>
        </w:rPr>
        <w:t>전개 (30분)</w:t>
      </w:r>
    </w:p>
    <w:p/>
    <w:p>
      <w:r>
        <w:rPr>
          <w:b/>
        </w:rPr>
        <w:t>1단계: 재료 탐색 및 아이디어 나누기 (10분)</w:t>
      </w:r>
    </w:p>
    <w:p>
      <w:r>
        <w:t>교사는 천을 걷어내 폐품 재료들을 공개하고, 유아들이 자유롭게 재료를 만져보고 탐색하도록 격려한다.</w:t>
      </w:r>
    </w:p>
    <w:p>
      <w:pPr>
        <w:pStyle w:val="ListBullet"/>
      </w:pPr>
      <w:r>
        <w:t xml:space="preserve">  "이 상자는 어떤 모양이니? 종이컵은 몇 개가 쌓여 있을까?" (수학적 발문)</w:t>
      </w:r>
    </w:p>
    <w:p>
      <w:pPr>
        <w:pStyle w:val="ListBullet"/>
      </w:pPr>
      <w:r>
        <w:t xml:space="preserve">  유아들이 각자 만들고 싶은 도시의 모습이나 건물에 대한 아이디어를 자유롭게 이야기하도록 시간을 준다. 교사는 유아의 아이디어를 경청하며 필요시 그림으로 간단히 스케치해 볼 것을 제안한다.</w:t>
      </w:r>
    </w:p>
    <w:p>
      <w:pPr>
        <w:pStyle w:val="ListBullet"/>
      </w:pPr>
      <w:r>
        <w:t xml:space="preserve">  *교사 역할*: 유아들의 아이디어를 존중하고, 모든 의견이 가치 있음을 보여주며 기록한다. "우리 모두의 아이디어를 모아서 멋진 도시를 만들어 볼까?"라고 제안하며 협력을 유도한다.</w:t>
      </w:r>
    </w:p>
    <w:p/>
    <w:p>
      <w:r>
        <w:rPr>
          <w:b/>
        </w:rPr>
        <w:t>2단계: 우리만의 숫자 도시 구성하기 (15분)</w:t>
      </w:r>
    </w:p>
    <w:p>
      <w:r>
        <w:t>유아들은 스스로 선택한 재료를 활용하여 도시의 건물, 다리, 도로 등을 구성한다. 교사는 유아들이 구성하는 과정에서 자연스럽게 수 개념을 활용하도록 발문한다.</w:t>
      </w:r>
    </w:p>
    <w:p>
      <w:pPr>
        <w:pStyle w:val="ListBullet"/>
      </w:pPr>
      <w:r>
        <w:t xml:space="preserve">  "선생님, 이 상자 3개 위에 종이컵 10개를 쌓아서 우리 아파트를 만들 거예요!"</w:t>
      </w:r>
    </w:p>
    <w:p>
      <w:pPr>
        <w:pStyle w:val="ListBullet"/>
      </w:pPr>
      <w:r>
        <w:t xml:space="preserve">  "이 다리는 저 다리보다 2배 더 길어야 해요."</w:t>
      </w:r>
    </w:p>
    <w:p>
      <w:pPr>
        <w:pStyle w:val="ListBullet"/>
      </w:pPr>
      <w:r>
        <w:t xml:space="preserve">  *교사 역할*: 유아들이 재료를 자유롭게 선택하고 구성하도록 지원하며, 필요한 도구(가위, 풀, 테이프)를 제공한다. 유아들의 구성 과정에서 자연스럽게 '몇 개', '몇 배', '더 많다/적다' 등의 수학적 용어를 사용하도록 격려하고, 필요시 숫자 카드를 제시하여 수 개념을 시각적으로 연결해 준다.</w:t>
      </w:r>
    </w:p>
    <w:p/>
    <w:p>
      <w:r>
        <w:rPr>
          <w:b/>
        </w:rPr>
        <w:t>3단계: 숫자 개념 적용 및 협력 (5분)</w:t>
      </w:r>
    </w:p>
    <w:p>
      <w:r>
        <w:t>교사는 유아들이 만든 도시를 둘러보며 수와 관련된 질문을 던져 유아들의 사고를 확장시킨다.</w:t>
      </w:r>
    </w:p>
    <w:p>
      <w:pPr>
        <w:pStyle w:val="ListBullet"/>
      </w:pPr>
      <w:r>
        <w:t xml:space="preserve">  "이 건물은 몇 층일까? 창문은 몇 개가 필요할까?"</w:t>
      </w:r>
    </w:p>
    <w:p>
      <w:pPr>
        <w:pStyle w:val="ListBullet"/>
      </w:pPr>
      <w:r>
        <w:t xml:space="preserve">  "우리 도시를 더 살기 좋게 만들려면 어떻게 해야 할까? 여기에 나무 5그루를 심으면 어떨까?"</w:t>
      </w:r>
    </w:p>
    <w:p>
      <w:pPr>
        <w:pStyle w:val="ListBullet"/>
      </w:pPr>
      <w:r>
        <w:t xml:space="preserve">  *교사 역할*: 유아들이 서로의 작품을 보고 질문하며 협력할 수 있는 기회를 제공한다. 유아들이 구성한 도시에 숫자를 적용하여 '이 도시에 사는 사람은 몇 명일까?', '자동차가 몇 대 지나갈까?' 등 상상력을 자극하는 질문을 던져 놀이를 풍부하게 만든다.</w:t>
      </w:r>
    </w:p>
    <w:p/>
    <w:p>
      <w:r>
        <w:rPr>
          <w:b/>
          <w:sz w:val="24"/>
        </w:rPr>
        <w:t>마무리 (10분)</w:t>
      </w:r>
    </w:p>
    <w:p>
      <w:r>
        <w:t>완성된 '우리만의 숫자 도시'를 함께 감상하고, 각자의 작품을 소개하는 시간을 갖는다.</w:t>
      </w:r>
    </w:p>
    <w:p>
      <w:pPr>
        <w:pStyle w:val="ListBullet"/>
      </w:pPr>
      <w:r>
        <w:t xml:space="preserve">  "우리 도시에는 어떤 특별한 숫자가 숨어있을까? 어떤 건물을 만들 때 숫자를 사용했니?"</w:t>
      </w:r>
    </w:p>
    <w:p>
      <w:pPr>
        <w:pStyle w:val="ListBullet"/>
      </w:pPr>
      <w:r>
        <w:t xml:space="preserve">  "버려진 물건들로 이렇게 멋진 도시를 만들 수 있다는 것을 알게 되었니? 앞으로 버려지는 물건들을 어떻게 하면 좋을까?"</w:t>
      </w:r>
    </w:p>
    <w:p>
      <w:pPr>
        <w:pStyle w:val="ListBullet"/>
      </w:pPr>
      <w:r>
        <w:t xml:space="preserve">  활동 사진을 찍어 벽면에 게시하거나, 유아들의 이야기를 기록하여 '우리만의 숫자 도시' 활동 기록을 남긴다.</w:t>
      </w:r>
    </w:p>
    <w:p/>
    <w:p>
      <w:r>
        <w:t>---</w:t>
      </w:r>
    </w:p>
    <w:p/>
    <w:p>
      <w:r>
        <w:rPr>
          <w:b/>
          <w:sz w:val="28"/>
        </w:rPr>
        <w:t>5. 교사의 상호작용 전략</w:t>
      </w:r>
    </w:p>
    <w:p/>
    <w:p>
      <w:pPr>
        <w:pStyle w:val="ListBullet"/>
      </w:pPr>
      <w:r>
        <w:t xml:space="preserve">  **유아의 아이디어 존중 및 확장**: 유아들이 제시하는 다양한 아이디어를 경청하고, 그들의 생각에 '왜 그렇게 생각하니?', '그럼 어떻게 해볼까?'와 같은 질문으로 흥미와 탐구를 심화시킨다. 유아의 의견이 활동에 반영되는 경험을 통해 '유아의 실질적 영향력(Inflytande)'을 실질적으로 경험하도록 돕는다.</w:t>
      </w:r>
    </w:p>
    <w:p>
      <w:pPr>
        <w:pStyle w:val="ListBullet"/>
      </w:pPr>
      <w:r>
        <w:t xml:space="preserve">  **수학적 발문으로 사고 비계 설정(Scaffolding)**: 유아의 놀이 과정에서 자연스럽게 '몇 개', '더 많다/적다', '길다/짧다', '똑같다' 등 수와 관련된 개념을 언급하며 구체적인 발문을 통해 유아의 수학적 사고를 자극하고 확장시킨다. 정답을 제시하기보다 유아가 스스로 탐색하고 해결책을 찾도록 돕는 '공동 연구자'의 역할을 수행한다.</w:t>
      </w:r>
    </w:p>
    <w:p>
      <w:pPr>
        <w:pStyle w:val="ListBullet"/>
      </w:pPr>
      <w:r>
        <w:t xml:space="preserve">  **재활용과 지속 가능성 연결**: 폐품 재료를 활용하는 과정에서 자연스럽게 '재활용', '자원 절약'에 대한 이야기를 나누고, 버려지는 물건들이 새로운 가치를 가질 수 있음을 경험하게 하여 환경적 지속 가능성에 대한 인식을 심어준다.</w:t>
      </w:r>
    </w:p>
    <w:p/>
    <w:p>
      <w:r>
        <w:t>---</w:t>
      </w:r>
    </w:p>
    <w:p/>
    <w:p>
      <w:r>
        <w:rPr>
          <w:b/>
          <w:sz w:val="28"/>
        </w:rPr>
        <w:t>6. 평가 및 관찰 포인트</w:t>
      </w:r>
    </w:p>
    <w:p/>
    <w:p>
      <w:r>
        <w:rPr>
          <w:b/>
          <w:sz w:val="24"/>
        </w:rPr>
        <w:t>무엇을 관찰할 것인가</w:t>
      </w:r>
    </w:p>
    <w:p>
      <w:pPr>
        <w:pStyle w:val="ListBullet"/>
      </w:pPr>
      <w:r>
        <w:t xml:space="preserve">  유아가 재료를 탐색하고 구성하는 과정에서 수량 세기, 비교하기, 패턴 찾기 등 수학적 개념을 어떻게 활용하는가?</w:t>
      </w:r>
    </w:p>
    <w:p>
      <w:pPr>
        <w:pStyle w:val="ListBullet"/>
      </w:pPr>
      <w:r>
        <w:t xml:space="preserve">  자신이 만들고 싶은 도시의 모습이나 건물을 구체적으로 표현하고, 이를 구현하기 위해 어떤 재료를 선택하고 사용하는가?</w:t>
      </w:r>
    </w:p>
    <w:p>
      <w:pPr>
        <w:pStyle w:val="ListBullet"/>
      </w:pPr>
      <w:r>
        <w:t xml:space="preserve">  친구들과 재료를 공유하고 아이디어를 나누며 협력하는 모습은 어떠한가?</w:t>
      </w:r>
    </w:p>
    <w:p>
      <w:pPr>
        <w:pStyle w:val="ListBullet"/>
      </w:pPr>
      <w:r>
        <w:t xml:space="preserve">  재활용 재료의 새로운 활용 가치에 대해 어떤 인식을 보이는가?</w:t>
      </w:r>
    </w:p>
    <w:p/>
    <w:p>
      <w:r>
        <w:rPr>
          <w:b/>
          <w:sz w:val="24"/>
        </w:rPr>
        <w:t>어떻게 기록할 것인가</w:t>
      </w:r>
    </w:p>
    <w:p>
      <w:r>
        <w:t>활동 과정 중 유아들의 상호작용, 발문, 행동 등을 사진과 함께 일화 기록으로 남긴다. 유아가 한 말(인용문)을 구체적으로 기록하여 유아의 생각과 수학적 사고 과정을 이해한다. 교사의 관찰과 해석을 덧붙여 유아의 발달과 학습에 대한 '질적 문서화(Dokumentation)'를 실시한다.</w:t>
      </w:r>
    </w:p>
    <w:p/>
    <w:p>
      <w:r>
        <w:t>---</w:t>
      </w:r>
    </w:p>
    <w:p/>
    <w:p>
      <w:r>
        <w:rPr>
          <w:b/>
          <w:sz w:val="28"/>
        </w:rPr>
        <w:t>7. 확장 활동 및 가정 연계</w:t>
      </w:r>
    </w:p>
    <w:p/>
    <w:p>
      <w:r>
        <w:rPr>
          <w:b/>
          <w:sz w:val="24"/>
        </w:rPr>
        <w:t>확장 활동 아이디어</w:t>
      </w:r>
    </w:p>
    <w:p>
      <w:pPr>
        <w:pStyle w:val="ListBullet"/>
      </w:pPr>
      <w:r>
        <w:t xml:space="preserve">  우리 도시의 '숫자 지도'를 만들고, 각 건물의 층수나 창문 수를 숫자로 표시해 본다.</w:t>
      </w:r>
    </w:p>
    <w:p>
      <w:pPr>
        <w:pStyle w:val="ListBullet"/>
      </w:pPr>
      <w:r>
        <w:t xml:space="preserve">  다른 재료(자연물, 블록 등)를 활용하여 '미래 도시' 또는 '상상 속 도시'를 구성해 본다.</w:t>
      </w:r>
    </w:p>
    <w:p/>
    <w:p>
      <w:r>
        <w:rPr>
          <w:b/>
          <w:sz w:val="24"/>
        </w:rPr>
        <w:t>가정 연계</w:t>
      </w:r>
    </w:p>
    <w:p>
      <w:r>
        <w:t>가정에서 함께 재활용품을 모아보고, 버려지는 물건들로 무엇을 만들 수 있을지 이야기 나누도록 안내한다. 일상생활 속에서 숫자 세기, 비교하기 등 수 개념을 활용하는 놀이를 함께 해보도록 권유한다 (예: 계단 수 세기, 과일 개수 세기).</w:t>
      </w:r>
    </w:p>
    <w:p/>
    <w:p>
      <w:r>
        <w:t>---</w:t>
      </w:r>
    </w:p>
    <w:p/>
    <w:p>
      <w:r>
        <w:rPr>
          <w:b/>
          <w:sz w:val="28"/>
        </w:rPr>
        <w:t>8. 출처 및 참고</w:t>
      </w:r>
    </w:p>
    <w:p/>
    <w:p>
      <w:r>
        <w:rPr>
          <w:b/>
          <w:sz w:val="24"/>
        </w:rPr>
        <w:t>본 지도안이 참고한 스웨덴 교육철학</w:t>
      </w:r>
    </w:p>
    <w:p>
      <w:pPr>
        <w:pStyle w:val="ListBullet"/>
      </w:pPr>
      <w:r>
        <w:t xml:space="preserve">  **민주주의는 삶의 방식 - 유아의 실질적 영향력(Inflytande)**: 유아가 자신의 활동에 대한 아이디어를 제시하고 선택하며 주도적으로 참여하는 경험을 통해 민주주의적 삶의 방식을 체득한다.</w:t>
      </w:r>
    </w:p>
    <w:p>
      <w:pPr>
        <w:pStyle w:val="ListBullet"/>
      </w:pPr>
      <w:r>
        <w:t xml:space="preserve">  **통합적 에듀케어 (Edu-care)**: 놀이 중심의 즐거운 활동 속에서 자연스럽게 수 개념을 학습하며, 유아의 정서적 안정과 흥미가 학습의 중요한 토대가 됨을 강조한다.</w:t>
      </w:r>
    </w:p>
    <w:p>
      <w:pPr>
        <w:pStyle w:val="ListBullet"/>
      </w:pPr>
      <w:r>
        <w:t xml:space="preserve">  **지속 가능성 3차원 - 환경·사회·경제 통합**: 재활용 재료를 활용하여 환경 보호의 중요성을 인식하고, 자원 절약 습관을 형성하며 지속 가능한 삶의 태도를 기른다.</w:t>
      </w:r>
    </w:p>
    <w:p>
      <w:pPr>
        <w:pStyle w:val="ListBullet"/>
      </w:pPr>
      <w:r>
        <w:t xml:space="preserve">  **제3의 교사 (Tredje pedagogen)**: 다양한 폐품 재료와 도시 관련 자료로 구성된 환경이 유아의 호기심과 창의성을 자극하여 능동적인 학습을 유도한다.</w:t>
      </w:r>
    </w:p>
    <w:p/>
    <w:p>
      <w:r>
        <w:rPr>
          <w:b/>
          <w:sz w:val="24"/>
        </w:rPr>
        <w:t>원문 출처</w:t>
      </w:r>
    </w:p>
    <w:p>
      <w:pPr>
        <w:pStyle w:val="ListBullet"/>
      </w:pPr>
      <w:r>
        <w:t xml:space="preserve">  Lpfö 18, Matematik</w:t>
      </w:r>
    </w:p>
    <w:p>
      <w:pPr>
        <w:pStyle w:val="ListBullet"/>
      </w:pPr>
      <w:r>
        <w:t xml:space="preserve">  Lpfö 18, Lek är grunden för utveckling</w:t>
      </w:r>
    </w:p>
    <w:p>
      <w:pPr>
        <w:pStyle w:val="ListBullet"/>
      </w:pPr>
      <w:r>
        <w:t xml:space="preserve">  Lpfö 18, Hållbar utveckling samt hälsa och välbefinnande</w:t>
      </w:r>
    </w:p>
    <w:p/>
    <w:p>
      <w:r>
        <w:t>---</w:t>
      </w:r>
    </w:p>
    <w:p/>
    <w:p>
      <w:r>
        <w:t>&gt; 본 지도안은 AI 시스템이 스웨덴 교육과정 원문을 기반으로 생성한 초안입니다. 실제 적용 시 유아의 흥미와 발달 수준에 맞춰 자유롭게 수정하여 활용하세요.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