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숲 속 숫자 탐험대: 길 찾기 미션</w:t>
      </w:r>
    </w:p>
    <w:p/>
    <w:p>
      <w:r>
        <w:rPr>
          <w:b/>
          <w:sz w:val="32"/>
        </w:rPr>
        <w:t>숲 속 숫자 탐험대: 길 찾기 미션</w:t>
      </w:r>
    </w:p>
    <w:p/>
    <w:p>
      <w:r>
        <w:t>&gt; 유아는 숲이라는 자연 환경에서 직접 몸을 움직이며 숫자를 찾고, 세고, 측정하며 자연스럽게 수 개념을 익히고, 친구들과 협력하여 문제를 해결하는 즐거움을 경험하는 활동입니다.</w:t>
      </w:r>
    </w:p>
    <w:p/>
    <w:p>
      <w:r>
        <w:t>---</w:t>
      </w:r>
    </w:p>
    <w:p/>
    <w:p>
      <w:r>
        <w:rPr>
          <w:b/>
          <w:sz w:val="28"/>
        </w:rPr>
        <w:t>1. 기본 정보</w:t>
      </w:r>
    </w:p>
    <w:p/>
    <w:p>
      <w:pPr>
        <w:pStyle w:val="ListBullet"/>
      </w:pPr>
      <w:r>
        <w:t>**대상 연령**: 만 5세</w:t>
      </w:r>
    </w:p>
    <w:p>
      <w:pPr>
        <w:pStyle w:val="ListBullet"/>
      </w:pPr>
      <w:r>
        <w:t>**활동 시간**: 40분</w:t>
      </w:r>
    </w:p>
    <w:p>
      <w:pPr>
        <w:pStyle w:val="ListBullet"/>
      </w:pPr>
      <w:r>
        <w:t>**활동 영역**: 자연탐구, 신체운동·건강, 사회관계, 의사소통</w:t>
      </w:r>
    </w:p>
    <w:p>
      <w:pPr>
        <w:pStyle w:val="ListBullet"/>
      </w:pPr>
      <w:r>
        <w:t>**참고한 교육철학**: 스웨덴 (야외 일상 배움, 공동 연구자)</w:t>
      </w:r>
    </w:p>
    <w:p/>
    <w:p>
      <w:r>
        <w:t>---</w:t>
      </w:r>
    </w:p>
    <w:p/>
    <w:p>
      <w:r>
        <w:rPr>
          <w:b/>
          <w:sz w:val="28"/>
        </w:rPr>
        <w:t>2. 활동 목표</w:t>
      </w:r>
    </w:p>
    <w:p/>
    <w:p>
      <w:r>
        <w:rPr>
          <w:b/>
          <w:sz w:val="24"/>
        </w:rPr>
        <w:t>누리과정 연계 목표</w:t>
      </w:r>
    </w:p>
    <w:p>
      <w:pPr>
        <w:pStyle w:val="ListBullet"/>
      </w:pPr>
      <w:r>
        <w:t>생활 속에서 수와 연산의 규칙성을 찾아보고 문제 해결에 활용한다. (자연탐구)</w:t>
      </w:r>
    </w:p>
    <w:p>
      <w:pPr>
        <w:pStyle w:val="ListBullet"/>
      </w:pPr>
      <w:r>
        <w:t>신체 활동에 즐겁게 참여하고 건강하고 안전한 생활 습관을 기른다. (신체운동·건강)</w:t>
      </w:r>
    </w:p>
    <w:p>
      <w:pPr>
        <w:pStyle w:val="ListBullet"/>
      </w:pPr>
      <w:r>
        <w:t>친구와 협력하여 과제를 해결하고 공동체 의식을 기른다. (사회관계)</w:t>
      </w:r>
    </w:p>
    <w:p/>
    <w:p>
      <w:r>
        <w:rPr>
          <w:b/>
          <w:sz w:val="24"/>
        </w:rPr>
        <w:t>스웨덴 교육철학 연계 목표</w:t>
      </w:r>
    </w:p>
    <w:p>
      <w:pPr>
        <w:pStyle w:val="ListBullet"/>
      </w:pPr>
      <w:r>
        <w:t>유아가 자연 환경 속에서 자신의 의견(Inflytande)을 반영하여 스스로 수학적 문제를 탐색하고 해결하는 경험을 통해 민주적인 삶의 방식을 체득한다.</w:t>
      </w:r>
    </w:p>
    <w:p>
      <w:pPr>
        <w:pStyle w:val="ListBullet"/>
      </w:pPr>
      <w:r>
        <w:t>자연물을 활용한 놀이 과정에서 지속 가능성(Hållbar utveckling)의 가치를 이해하고, 자연과의 상호작용 속에서 통합적 에듀케어(EduCare)를 경험한다.</w:t>
      </w:r>
    </w:p>
    <w:p/>
    <w:p>
      <w:r>
        <w:t>---</w:t>
      </w:r>
    </w:p>
    <w:p/>
    <w:p>
      <w:r>
        <w:rPr>
          <w:b/>
          <w:sz w:val="28"/>
        </w:rPr>
        <w:t>3. 준비물</w:t>
      </w:r>
    </w:p>
    <w:p/>
    <w:p>
      <w:r>
        <w:rPr>
          <w:b/>
          <w:sz w:val="24"/>
        </w:rPr>
        <w:t>교사 준비물</w:t>
      </w:r>
    </w:p>
    <w:p>
      <w:pPr>
        <w:pStyle w:val="ListBullet"/>
      </w:pPr>
      <w:r>
        <w:t>미션 카드 (자연물 그림과 숫자, 예: "나뭇가지 5개 모으기", "돌멩이 짝수 개 모으기", "내 발보다 3개 더 긴 나뭇가지 찾기") 5~7장</w:t>
      </w:r>
    </w:p>
    <w:p>
      <w:pPr>
        <w:pStyle w:val="ListBullet"/>
      </w:pPr>
      <w:r>
        <w:t>활동 기록용 클립보드, 펜</w:t>
      </w:r>
    </w:p>
    <w:p>
      <w:pPr>
        <w:pStyle w:val="ListBullet"/>
      </w:pPr>
      <w:r>
        <w:t>자연물 담을 바구니 또는 주머니 (유아 수만큼)</w:t>
      </w:r>
    </w:p>
    <w:p>
      <w:pPr>
        <w:pStyle w:val="ListBullet"/>
      </w:pPr>
      <w:r>
        <w:t>돋보기 (선택 사항, 자연물 관찰용)</w:t>
      </w:r>
    </w:p>
    <w:p>
      <w:pPr>
        <w:pStyle w:val="ListBullet"/>
      </w:pPr>
      <w:r>
        <w:t>호루라기 (안전 지도용)</w:t>
      </w:r>
    </w:p>
    <w:p/>
    <w:p>
      <w:r>
        <w:rPr>
          <w:b/>
          <w:sz w:val="24"/>
        </w:rPr>
        <w:t>유아 준비물</w:t>
      </w:r>
    </w:p>
    <w:p>
      <w:pPr>
        <w:pStyle w:val="ListBullet"/>
      </w:pPr>
      <w:r>
        <w:t>별도 준비물 없음 (편안한 야외 활동 복장 권장)</w:t>
      </w:r>
    </w:p>
    <w:p/>
    <w:p>
      <w:r>
        <w:rPr>
          <w:b/>
          <w:sz w:val="24"/>
        </w:rPr>
        <w:t>환경 구성</w:t>
      </w:r>
    </w:p>
    <w:p>
      <w:r>
        <w:t>유치원 주변의 안전한 숲이나 공원, 넓은 잔디밭 등 자연물을 충분히 찾을 수 있는 야외 공간을 선정한다. 활동 전 교사가 미리 안전 점검(위험 요소 제거, 활동 범위 설정)을 실시한다. 유아들이 자유롭게 탐색하고 움직일 수 있도록 넓은 활동 공간을 확보한다.</w:t>
      </w:r>
    </w:p>
    <w:p/>
    <w:p>
      <w:r>
        <w:t>---</w:t>
      </w:r>
    </w:p>
    <w:p/>
    <w:p>
      <w:r>
        <w:rPr>
          <w:b/>
          <w:sz w:val="28"/>
        </w:rPr>
        <w:t>4. 활동 전개</w:t>
      </w:r>
    </w:p>
    <w:p/>
    <w:p>
      <w:r>
        <w:rPr>
          <w:b/>
          <w:sz w:val="24"/>
        </w:rPr>
        <w:t>도입 (5분)</w:t>
      </w:r>
    </w:p>
    <w:p>
      <w:r>
        <w:t>유아들을 모아 '숲 속 숫자 탐험대' 발대식 분위기를 조성한다. 숲 탐험 시 지켜야 할 안전 약속과 자연 보호 약속을 함께 이야기 나눈다.</w:t>
      </w:r>
    </w:p>
    <w:p/>
    <w:p>
      <w:r>
        <w:rPr>
          <w:b/>
        </w:rPr>
        <w:t>예시 발문:</w:t>
      </w:r>
    </w:p>
    <w:p>
      <w:pPr>
        <w:pStyle w:val="ListBullet"/>
      </w:pPr>
      <w:r>
        <w:t>"얘들아, 우리 오늘 '숲 속 숫자 탐험대'가 되어 숲에 숨겨진 비밀을 찾아볼까? 어떤 비밀이 숨어있을 것 같니?"</w:t>
      </w:r>
    </w:p>
    <w:p>
      <w:pPr>
        <w:pStyle w:val="ListBullet"/>
      </w:pPr>
      <w:r>
        <w:t>"탐험대원으로서 숲의 친구들을 소중히 다루고, 안전하게 활동하기로 약속할 수 있을까?"</w:t>
      </w:r>
    </w:p>
    <w:p/>
    <w:p>
      <w:r>
        <w:rPr>
          <w:b/>
          <w:sz w:val="24"/>
        </w:rPr>
        <w:t>전개 (25분)</w:t>
      </w:r>
    </w:p>
    <w:p/>
    <w:p>
      <w:r>
        <w:rPr>
          <w:b/>
        </w:rPr>
        <w:t>1단계: 미션 카드 탐색 및 팀 구성 (5분)</w:t>
      </w:r>
    </w:p>
    <w:p>
      <w:r>
        <w:t>활동 내용: 유아들에게 다양한 미션 카드를 보여주며 오늘 할 활동을 간략히 소개한다. 유아들이 흥미를 느끼는 미션을 직접 선택하도록 하고, 선택에 따라 2~3명씩 팀을 구성한다.</w:t>
      </w:r>
    </w:p>
    <w:p>
      <w:r>
        <w:t>교사 역할: 미션 카드를 제시하고 유아들이 자유롭게 미션을 선택하도록 독려한다. 팀 구성 시 갈등이 생기면 유아들이 스스로 해결책을 찾도록 돕고, 필요시 중재한다.</w:t>
      </w:r>
    </w:p>
    <w:p/>
    <w:p>
      <w:r>
        <w:rPr>
          <w:b/>
        </w:rPr>
        <w:t>2단계: 숲 속 숫자 미션 수행 (15분)</w:t>
      </w:r>
    </w:p>
    <w:p>
      <w:r>
        <w:t>활동 내용: 각 팀은 선택한 미션 카드에 따라 숲 속을 탐험하며 자연물로 숫자를 찾고, 세고, 측정한다. (예: "나뭇가지 5개 모으기", "돌멩이 짝수 개 모으기", "내 발보다 3개 더 긴 나뭇가지 찾기" 등) 유아들은 팀원들과 협력하여 미션을 해결한다.</w:t>
      </w:r>
    </w:p>
    <w:p>
      <w:r>
        <w:t>교사 역할: 유아들이 안전하게 활동하는지 관찰하고, 미션 수행 중 어려움을 겪으면 "어떻게 하면 이 문제를 해결할 수 있을까?", "네 생각엔 어떨까? 어떻게 알아볼 수 있을까?"와 같이 질문하며 스스로 해결책을 찾도록 돕는 공동 연구자(co-researcher)의 역할을 수행한다.</w:t>
      </w:r>
    </w:p>
    <w:p/>
    <w:p>
      <w:r>
        <w:rPr>
          <w:b/>
        </w:rPr>
        <w:t>3단계: 미션 결과 공유 및 확인 (5분)</w:t>
      </w:r>
    </w:p>
    <w:p>
      <w:r>
        <w:t>활동 내용: 각 팀은 모아온 자연물과 함께 자신들이 수행한 미션 내용을 다른 팀에게 설명한다. (예: "우리는 나뭇잎 7개를 모았어요. 잎맥이 이렇게 생겼어요!")</w:t>
      </w:r>
    </w:p>
    <w:p>
      <w:r>
        <w:t>교사 역할: 각 팀의 발표를 경청하고, 유아들이 서로의 결과물을 존중하도록 격려한다. 필요시 추가 질문을 통해 유아의 사고를 확장시킨다.</w:t>
      </w:r>
    </w:p>
    <w:p/>
    <w:p>
      <w:r>
        <w:rPr>
          <w:b/>
          <w:sz w:val="24"/>
        </w:rPr>
        <w:t>마무리 (10분)</w:t>
      </w:r>
    </w:p>
    <w:p>
      <w:r>
        <w:t>활동 내용: 모아온 자연물 중 일부는 유치원으로 가져가 추가 활동에 활용할 계획을 세우고, 나머지는 숲에 다시 돌려놓으며 숲에 감사 인사를 전한다. 활동 중 느꼈던 점, 새롭게 알게 된 점을 자유롭게 이야기 나눈다.</w:t>
      </w:r>
    </w:p>
    <w:p>
      <w:r>
        <w:t>교사 역할: "오늘 숲 속에서 어떤 숫자를 만났니?", "가장 기억에 남는 미션은 무엇이었니?"와 같은 질문으로 유아들의 경험을 정리하도록 돕는다. 숲에 자연물을 돌려놓는 과정을 통해 자연 보호의 중요성을 다시 한번 강조한다.</w:t>
      </w:r>
    </w:p>
    <w:p/>
    <w:p>
      <w:r>
        <w:t>---</w:t>
      </w:r>
    </w:p>
    <w:p/>
    <w:p>
      <w:r>
        <w:rPr>
          <w:b/>
          <w:sz w:val="28"/>
        </w:rPr>
        <w:t>5. 교사의 상호작용 전략</w:t>
      </w:r>
    </w:p>
    <w:p/>
    <w:p>
      <w:pPr>
        <w:pStyle w:val="ListBullet"/>
      </w:pPr>
      <w:r>
        <w:t>**공동 연구자(co-researcher)로서의 지원**: 유아의 질문에 정답을 제시하기보다 "네 생각엔 어떨까?", "어떻게 알아볼 수 있을까?"와 같은 개방형 질문으로 유아 스스로 탐구하고 문제 해결 과정을 경험하도록 돕는다.</w:t>
      </w:r>
    </w:p>
    <w:p>
      <w:pPr>
        <w:pStyle w:val="ListBullet"/>
      </w:pPr>
      <w:r>
        <w:t>**유아의 실질적 영향력(Inflytande) 보장**: 미션 선택, 팀 구성, 문제 해결 방식 등 활동 전반에서 유아의 의견을 존중하고 실제 활동에 반영하여 유아가 자신의 활동에 대한 주도성을 느끼도록 지원한다.</w:t>
      </w:r>
    </w:p>
    <w:p>
      <w:pPr>
        <w:pStyle w:val="ListBullet"/>
      </w:pPr>
      <w:r>
        <w:t>**지속 가능성(Hållbar utveckling) 교육 연계**: 숲의 자연물을 소중히 다루고, 필요한 만큼만 채집하며, 활동 후 다시 자연으로 돌려주는 과정을 통해 환경 보호와 자원 재활용의 중요성을 자연스럽게 체득하도록 안내한다.</w:t>
      </w:r>
    </w:p>
    <w:p/>
    <w:p>
      <w:r>
        <w:t>---</w:t>
      </w:r>
    </w:p>
    <w:p/>
    <w:p>
      <w:r>
        <w:rPr>
          <w:b/>
          <w:sz w:val="28"/>
        </w:rPr>
        <w:t>6. 평가 및 관찰 포인트</w:t>
      </w:r>
    </w:p>
    <w:p/>
    <w:p>
      <w:r>
        <w:rPr>
          <w:b/>
          <w:sz w:val="24"/>
        </w:rPr>
        <w:t>무엇을 관찰할 것인가</w:t>
      </w:r>
    </w:p>
    <w:p>
      <w:pPr>
        <w:pStyle w:val="ListBullet"/>
      </w:pPr>
      <w:r>
        <w:t>유아가 자연물로 수량을 세거나, 분류하거나, 패턴을 발견하는 과정에서 보이는 수학적 사고력.</w:t>
      </w:r>
    </w:p>
    <w:p>
      <w:pPr>
        <w:pStyle w:val="ListBullet"/>
      </w:pPr>
      <w:r>
        <w:t>팀원들과 협력하여 문제를 해결하고 자신의 의견을 표현하는 사회적 상호작용 능력.</w:t>
      </w:r>
    </w:p>
    <w:p>
      <w:pPr>
        <w:pStyle w:val="ListBullet"/>
      </w:pPr>
      <w:r>
        <w:t>숲 속에서 호기심을 가지고 자유롭게 탐색하며 놀이에 몰입하는 모습.</w:t>
      </w:r>
    </w:p>
    <w:p>
      <w:pPr>
        <w:pStyle w:val="ListBullet"/>
      </w:pPr>
      <w:r>
        <w:t>자연물을 소중히 다루고 환경을 보호하려는 태도.</w:t>
      </w:r>
    </w:p>
    <w:p/>
    <w:p>
      <w:r>
        <w:rPr>
          <w:b/>
          <w:sz w:val="24"/>
        </w:rPr>
        <w:t>어떻게 기록할 것인가</w:t>
      </w:r>
    </w:p>
    <w:p>
      <w:r>
        <w:t>유아의 활동 모습과 발언을 사진과 함께 일화 기록(Anecdotal record)으로 상세히 기록한다. 특히, 유아가 문제를 해결하는 과정에서의 질문, 가설, 시도 등을 구체적으로 서술하여 '질적 문서화(Dokumentation)'의 기반을 마련한다. 이는 추후 확장 활동 계획의 중요한 자료가 된다.</w:t>
      </w:r>
    </w:p>
    <w:p/>
    <w:p>
      <w:r>
        <w:t>---</w:t>
      </w:r>
    </w:p>
    <w:p/>
    <w:p>
      <w:r>
        <w:rPr>
          <w:b/>
          <w:sz w:val="28"/>
        </w:rPr>
        <w:t>7. 확장 활동 및 가정 연계</w:t>
      </w:r>
    </w:p>
    <w:p/>
    <w:p>
      <w:r>
        <w:rPr>
          <w:b/>
          <w:sz w:val="24"/>
        </w:rPr>
        <w:t>확장 활동 아이디어</w:t>
      </w:r>
    </w:p>
    <w:p>
      <w:pPr>
        <w:pStyle w:val="ListBullet"/>
      </w:pPr>
      <w:r>
        <w:t>숲에서 모아온 자연물로 '우리 반 숫자 도감' 만들기: 자연물에 대한 그림을 그리고, 몇 개인지 숫자로 표현하며, 어떤 특징이 있는지 글로 적어본다.</w:t>
      </w:r>
    </w:p>
    <w:p>
      <w:pPr>
        <w:pStyle w:val="ListBullet"/>
      </w:pPr>
      <w:r>
        <w:t>'숲 속 숫자 보드게임' 만들기: 숲에서 찾은 숫자 개념(홀수/짝수, 길이, 무게 등)을 활용하여 유아들이 직접 규칙을 정하고 보드게임을 만들어본다.</w:t>
      </w:r>
    </w:p>
    <w:p/>
    <w:p>
      <w:r>
        <w:rPr>
          <w:b/>
          <w:sz w:val="24"/>
        </w:rPr>
        <w:t>가정 연계</w:t>
      </w:r>
    </w:p>
    <w:p>
      <w:r>
        <w:t>가정통신문을 통해 오늘 활동 내용을 공유하고, 가정에서도 산책 시 자연물로 수 세기, 분류하기 등 일상 속 수학 놀이를 해볼 것을 제안한다.</w:t>
      </w:r>
    </w:p>
    <w:p/>
    <w:p>
      <w:r>
        <w:t>---</w:t>
      </w:r>
    </w:p>
    <w:p/>
    <w:p>
      <w:r>
        <w:rPr>
          <w:b/>
          <w:sz w:val="28"/>
        </w:rPr>
        <w:t>8. 출처 및 참고</w:t>
      </w:r>
    </w:p>
    <w:p/>
    <w:p>
      <w:r>
        <w:rPr>
          <w:b/>
          <w:sz w:val="24"/>
        </w:rPr>
        <w:t>본 지도안이 참고한 스웨덴 교육철학</w:t>
      </w:r>
    </w:p>
    <w:p>
      <w:pPr>
        <w:pStyle w:val="ListBullet"/>
      </w:pPr>
      <w:r>
        <w:t>**민주주의는 삶의 방식**: 유아가 자신의 활동에 실질적인 영향력을 행사하며 주도적으로 학습한다.</w:t>
      </w:r>
    </w:p>
    <w:p>
      <w:pPr>
        <w:pStyle w:val="ListBullet"/>
      </w:pPr>
      <w:r>
        <w:t>**통합적 에듀케어**: 돌봄과 학습이 분리되지 않고, 안전한 환경에서 놀이 중심의 학습이 이루어진다.</w:t>
      </w:r>
    </w:p>
    <w:p>
      <w:pPr>
        <w:pStyle w:val="ListBullet"/>
      </w:pPr>
      <w:r>
        <w:t>**지속 가능성 3차원**: 자연물을 활용하며 환경적 지속 가능성을 자연스럽게 경험한다.</w:t>
      </w:r>
    </w:p>
    <w:p>
      <w:pPr>
        <w:pStyle w:val="ListBullet"/>
      </w:pPr>
      <w:r>
        <w:t>**공동 연구자로서의 교사**: 교사는 유아의 탐구를 돕는 조력자이자 함께 배우는 존재이다.</w:t>
      </w:r>
    </w:p>
    <w:p/>
    <w:p>
      <w:r>
        <w:rPr>
          <w:b/>
          <w:sz w:val="24"/>
        </w:rPr>
        <w:t>원문 출처</w:t>
      </w:r>
    </w:p>
    <w:p>
      <w:pPr>
        <w:pStyle w:val="ListBullet"/>
      </w:pPr>
      <w:r>
        <w:t>Lpfö 18, Matematik</w:t>
      </w:r>
    </w:p>
    <w:p>
      <w:pPr>
        <w:pStyle w:val="ListBullet"/>
      </w:pPr>
      <w:r>
        <w:t>Lpfö 18, Lek är grunden för utveckling</w:t>
      </w:r>
    </w:p>
    <w:p>
      <w:pPr>
        <w:pStyle w:val="ListBullet"/>
      </w:pPr>
      <w:r>
        <w:t>Lpfö 18, Naturvetenskap och teknik</w:t>
      </w:r>
    </w:p>
    <w:p/>
    <w:p>
      <w:r>
        <w:t>---</w:t>
      </w:r>
    </w:p>
    <w:p/>
    <w:p>
      <w:r>
        <w:t>&gt; 본 지도안은 AI 시스템이 스웨덴 교육과정 원문을 기반으로 생성한 초안입니다. 실제 적용 시 유아의 흥미와 발달 수준에 맞춰 자유롭게 수정하여 활용하세요.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